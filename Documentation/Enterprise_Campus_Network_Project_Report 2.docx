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31EA" w14:textId="77777777" w:rsidR="00EA5EA7" w:rsidRDefault="00000000">
      <w:pPr>
        <w:jc w:val="center"/>
      </w:pPr>
      <w:r>
        <w:rPr>
          <w:b/>
          <w:color w:val="1F4E79"/>
          <w:sz w:val="44"/>
        </w:rPr>
        <w:t>REDUNDANT MULTI-FLOOR ENTERPRISE CAMPUS NETWORK</w:t>
      </w:r>
    </w:p>
    <w:p w14:paraId="41EDB12E" w14:textId="5A2EFB12" w:rsidR="00EA5EA7" w:rsidRDefault="00000000">
      <w:pPr>
        <w:jc w:val="center"/>
      </w:pPr>
      <w:r>
        <w:rPr>
          <w:b/>
          <w:sz w:val="32"/>
        </w:rPr>
        <w:t>Project Documentation &amp; Implementation Report</w:t>
      </w:r>
    </w:p>
    <w:p w14:paraId="65C678CA" w14:textId="77777777" w:rsidR="00EA5EA7" w:rsidRDefault="00EA5EA7"/>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B83B92" w14:paraId="40ABE295" w14:textId="77777777" w:rsidTr="00D25778">
        <w:trPr>
          <w:tblHeader/>
        </w:trPr>
        <w:tc>
          <w:tcPr>
            <w:tcW w:w="3200" w:type="dxa"/>
            <w:shd w:val="clear" w:color="auto" w:fill="1F3864"/>
            <w:tcMar>
              <w:top w:w="80" w:type="dxa"/>
              <w:left w:w="100" w:type="dxa"/>
              <w:bottom w:w="80" w:type="dxa"/>
              <w:right w:w="100" w:type="dxa"/>
            </w:tcMar>
            <w:vAlign w:val="center"/>
          </w:tcPr>
          <w:p w14:paraId="2201565C" w14:textId="77777777" w:rsidR="00B83B92" w:rsidRDefault="00B83B92" w:rsidP="00D25778">
            <w:r>
              <w:rPr>
                <w:b/>
                <w:bCs/>
                <w:color w:val="FFFFFF"/>
                <w:sz w:val="19"/>
                <w:szCs w:val="19"/>
              </w:rPr>
              <w:t>Document Control</w:t>
            </w:r>
          </w:p>
        </w:tc>
        <w:tc>
          <w:tcPr>
            <w:tcW w:w="6800" w:type="dxa"/>
            <w:shd w:val="clear" w:color="auto" w:fill="1F3864"/>
            <w:tcMar>
              <w:top w:w="80" w:type="dxa"/>
              <w:left w:w="100" w:type="dxa"/>
              <w:bottom w:w="80" w:type="dxa"/>
              <w:right w:w="100" w:type="dxa"/>
            </w:tcMar>
            <w:vAlign w:val="center"/>
          </w:tcPr>
          <w:p w14:paraId="285ADBB8" w14:textId="77777777" w:rsidR="00B83B92" w:rsidRDefault="00B83B92" w:rsidP="00D25778">
            <w:r>
              <w:rPr>
                <w:b/>
                <w:bCs/>
                <w:color w:val="FFFFFF"/>
                <w:sz w:val="19"/>
                <w:szCs w:val="19"/>
              </w:rPr>
              <w:t>Value</w:t>
            </w:r>
          </w:p>
        </w:tc>
      </w:tr>
      <w:tr w:rsidR="00B83B92" w14:paraId="4A89EA17" w14:textId="77777777" w:rsidTr="00D25778">
        <w:tc>
          <w:tcPr>
            <w:tcW w:w="3200" w:type="dxa"/>
            <w:tcMar>
              <w:top w:w="80" w:type="dxa"/>
              <w:left w:w="100" w:type="dxa"/>
              <w:bottom w:w="80" w:type="dxa"/>
              <w:right w:w="100" w:type="dxa"/>
            </w:tcMar>
            <w:vAlign w:val="center"/>
          </w:tcPr>
          <w:p w14:paraId="1D204593" w14:textId="77777777" w:rsidR="00B83B92" w:rsidRDefault="00B83B92" w:rsidP="00D25778">
            <w:r>
              <w:rPr>
                <w:color w:val="000000"/>
                <w:sz w:val="19"/>
                <w:szCs w:val="19"/>
              </w:rPr>
              <w:t>Project</w:t>
            </w:r>
          </w:p>
        </w:tc>
        <w:tc>
          <w:tcPr>
            <w:tcW w:w="6800" w:type="dxa"/>
            <w:tcMar>
              <w:top w:w="80" w:type="dxa"/>
              <w:left w:w="100" w:type="dxa"/>
              <w:bottom w:w="80" w:type="dxa"/>
              <w:right w:w="100" w:type="dxa"/>
            </w:tcMar>
            <w:vAlign w:val="center"/>
          </w:tcPr>
          <w:p w14:paraId="7A19CAE7" w14:textId="77777777" w:rsidR="00B83B92" w:rsidRDefault="00B83B92" w:rsidP="00D25778">
            <w:r>
              <w:rPr>
                <w:color w:val="000000"/>
                <w:sz w:val="19"/>
                <w:szCs w:val="19"/>
              </w:rPr>
              <w:t>Redundant Multi-Floor Enterprise Campus Network</w:t>
            </w:r>
          </w:p>
        </w:tc>
      </w:tr>
      <w:tr w:rsidR="00B83B92" w14:paraId="4D26C27C" w14:textId="77777777" w:rsidTr="00D25778">
        <w:tc>
          <w:tcPr>
            <w:tcW w:w="3200" w:type="dxa"/>
            <w:shd w:val="clear" w:color="auto" w:fill="F2F2F2"/>
            <w:tcMar>
              <w:top w:w="80" w:type="dxa"/>
              <w:left w:w="100" w:type="dxa"/>
              <w:bottom w:w="80" w:type="dxa"/>
              <w:right w:w="100" w:type="dxa"/>
            </w:tcMar>
            <w:vAlign w:val="center"/>
          </w:tcPr>
          <w:p w14:paraId="27E65D08" w14:textId="77777777" w:rsidR="00B83B92" w:rsidRDefault="00B83B92" w:rsidP="00D25778">
            <w:r>
              <w:rPr>
                <w:color w:val="000000"/>
                <w:sz w:val="19"/>
                <w:szCs w:val="19"/>
              </w:rPr>
              <w:t>Platform</w:t>
            </w:r>
          </w:p>
        </w:tc>
        <w:tc>
          <w:tcPr>
            <w:tcW w:w="6800" w:type="dxa"/>
            <w:shd w:val="clear" w:color="auto" w:fill="F2F2F2"/>
            <w:tcMar>
              <w:top w:w="80" w:type="dxa"/>
              <w:left w:w="100" w:type="dxa"/>
              <w:bottom w:w="80" w:type="dxa"/>
              <w:right w:w="100" w:type="dxa"/>
            </w:tcMar>
            <w:vAlign w:val="center"/>
          </w:tcPr>
          <w:p w14:paraId="4B8BCC3B" w14:textId="77777777" w:rsidR="00B83B92" w:rsidRDefault="00B83B92" w:rsidP="00D25778">
            <w:r>
              <w:rPr>
                <w:color w:val="000000"/>
                <w:sz w:val="19"/>
                <w:szCs w:val="19"/>
              </w:rPr>
              <w:t>Cisco Packet Tracer</w:t>
            </w:r>
          </w:p>
        </w:tc>
      </w:tr>
      <w:tr w:rsidR="00B83B92" w14:paraId="4612D0C5" w14:textId="77777777" w:rsidTr="00D25778">
        <w:tc>
          <w:tcPr>
            <w:tcW w:w="3200" w:type="dxa"/>
            <w:tcMar>
              <w:top w:w="80" w:type="dxa"/>
              <w:left w:w="100" w:type="dxa"/>
              <w:bottom w:w="80" w:type="dxa"/>
              <w:right w:w="100" w:type="dxa"/>
            </w:tcMar>
            <w:vAlign w:val="center"/>
          </w:tcPr>
          <w:p w14:paraId="62FFDAB9" w14:textId="77777777" w:rsidR="00B83B92" w:rsidRDefault="00B83B92" w:rsidP="00D25778">
            <w:r>
              <w:rPr>
                <w:color w:val="000000"/>
                <w:sz w:val="19"/>
                <w:szCs w:val="19"/>
              </w:rPr>
              <w:t>Architecture</w:t>
            </w:r>
          </w:p>
        </w:tc>
        <w:tc>
          <w:tcPr>
            <w:tcW w:w="6800" w:type="dxa"/>
            <w:tcMar>
              <w:top w:w="80" w:type="dxa"/>
              <w:left w:w="100" w:type="dxa"/>
              <w:bottom w:w="80" w:type="dxa"/>
              <w:right w:w="100" w:type="dxa"/>
            </w:tcMar>
            <w:vAlign w:val="center"/>
          </w:tcPr>
          <w:p w14:paraId="0C76D695" w14:textId="77777777" w:rsidR="00B83B92" w:rsidRDefault="00B83B92" w:rsidP="00D25778">
            <w:r>
              <w:rPr>
                <w:color w:val="000000"/>
                <w:sz w:val="19"/>
                <w:szCs w:val="19"/>
              </w:rPr>
              <w:t>Two-tier campus: Distribution + Access, with dual campus routers</w:t>
            </w:r>
          </w:p>
        </w:tc>
      </w:tr>
      <w:tr w:rsidR="00B83B92" w14:paraId="6D17DDD6" w14:textId="77777777" w:rsidTr="00D25778">
        <w:tc>
          <w:tcPr>
            <w:tcW w:w="3200" w:type="dxa"/>
            <w:shd w:val="clear" w:color="auto" w:fill="F2F2F2"/>
            <w:tcMar>
              <w:top w:w="80" w:type="dxa"/>
              <w:left w:w="100" w:type="dxa"/>
              <w:bottom w:w="80" w:type="dxa"/>
              <w:right w:w="100" w:type="dxa"/>
            </w:tcMar>
            <w:vAlign w:val="center"/>
          </w:tcPr>
          <w:p w14:paraId="5ADFE9B6" w14:textId="77777777" w:rsidR="00B83B92" w:rsidRDefault="00B83B92" w:rsidP="00D25778">
            <w:r>
              <w:rPr>
                <w:color w:val="000000"/>
                <w:sz w:val="19"/>
                <w:szCs w:val="19"/>
              </w:rPr>
              <w:t>Distribution</w:t>
            </w:r>
          </w:p>
        </w:tc>
        <w:tc>
          <w:tcPr>
            <w:tcW w:w="6800" w:type="dxa"/>
            <w:shd w:val="clear" w:color="auto" w:fill="F2F2F2"/>
            <w:tcMar>
              <w:top w:w="80" w:type="dxa"/>
              <w:left w:w="100" w:type="dxa"/>
              <w:bottom w:w="80" w:type="dxa"/>
              <w:right w:w="100" w:type="dxa"/>
            </w:tcMar>
            <w:vAlign w:val="center"/>
          </w:tcPr>
          <w:p w14:paraId="5B15C448" w14:textId="77777777" w:rsidR="00B83B92" w:rsidRDefault="00B83B92" w:rsidP="00D25778">
            <w:r>
              <w:rPr>
                <w:color w:val="000000"/>
                <w:sz w:val="19"/>
                <w:szCs w:val="19"/>
              </w:rPr>
              <w:t>DSW1, DSW2</w:t>
            </w:r>
          </w:p>
        </w:tc>
      </w:tr>
      <w:tr w:rsidR="00B83B92" w14:paraId="14D11B66" w14:textId="77777777" w:rsidTr="00D25778">
        <w:tc>
          <w:tcPr>
            <w:tcW w:w="3200" w:type="dxa"/>
            <w:tcMar>
              <w:top w:w="80" w:type="dxa"/>
              <w:left w:w="100" w:type="dxa"/>
              <w:bottom w:w="80" w:type="dxa"/>
              <w:right w:w="100" w:type="dxa"/>
            </w:tcMar>
            <w:vAlign w:val="center"/>
          </w:tcPr>
          <w:p w14:paraId="47A65939" w14:textId="77777777" w:rsidR="00B83B92" w:rsidRDefault="00B83B92" w:rsidP="00D25778">
            <w:r>
              <w:rPr>
                <w:color w:val="000000"/>
                <w:sz w:val="19"/>
                <w:szCs w:val="19"/>
              </w:rPr>
              <w:t>Access</w:t>
            </w:r>
          </w:p>
        </w:tc>
        <w:tc>
          <w:tcPr>
            <w:tcW w:w="6800" w:type="dxa"/>
            <w:tcMar>
              <w:top w:w="80" w:type="dxa"/>
              <w:left w:w="100" w:type="dxa"/>
              <w:bottom w:w="80" w:type="dxa"/>
              <w:right w:w="100" w:type="dxa"/>
            </w:tcMar>
            <w:vAlign w:val="center"/>
          </w:tcPr>
          <w:p w14:paraId="53B9AA8F" w14:textId="77777777" w:rsidR="00B83B92" w:rsidRDefault="00B83B92" w:rsidP="00D25778">
            <w:r>
              <w:rPr>
                <w:color w:val="000000"/>
                <w:sz w:val="19"/>
                <w:szCs w:val="19"/>
              </w:rPr>
              <w:t>ASW1, ASW2, ASW3</w:t>
            </w:r>
          </w:p>
        </w:tc>
      </w:tr>
      <w:tr w:rsidR="00B83B92" w14:paraId="1E73DC33" w14:textId="77777777" w:rsidTr="00D25778">
        <w:tc>
          <w:tcPr>
            <w:tcW w:w="3200" w:type="dxa"/>
            <w:shd w:val="clear" w:color="auto" w:fill="F2F2F2"/>
            <w:tcMar>
              <w:top w:w="80" w:type="dxa"/>
              <w:left w:w="100" w:type="dxa"/>
              <w:bottom w:w="80" w:type="dxa"/>
              <w:right w:w="100" w:type="dxa"/>
            </w:tcMar>
            <w:vAlign w:val="center"/>
          </w:tcPr>
          <w:p w14:paraId="3514DDAA" w14:textId="77777777" w:rsidR="00B83B92" w:rsidRDefault="00B83B92" w:rsidP="00D25778">
            <w:r>
              <w:rPr>
                <w:color w:val="000000"/>
                <w:sz w:val="19"/>
                <w:szCs w:val="19"/>
              </w:rPr>
              <w:t>Routers</w:t>
            </w:r>
          </w:p>
        </w:tc>
        <w:tc>
          <w:tcPr>
            <w:tcW w:w="6800" w:type="dxa"/>
            <w:shd w:val="clear" w:color="auto" w:fill="F2F2F2"/>
            <w:tcMar>
              <w:top w:w="80" w:type="dxa"/>
              <w:left w:w="100" w:type="dxa"/>
              <w:bottom w:w="80" w:type="dxa"/>
              <w:right w:w="100" w:type="dxa"/>
            </w:tcMar>
            <w:vAlign w:val="center"/>
          </w:tcPr>
          <w:p w14:paraId="7C8892C7" w14:textId="77777777" w:rsidR="00B83B92" w:rsidRDefault="00B83B92" w:rsidP="00D25778">
            <w:r>
              <w:rPr>
                <w:color w:val="000000"/>
                <w:sz w:val="19"/>
                <w:szCs w:val="19"/>
              </w:rPr>
              <w:t>R-CAMP1, R-CAMP2</w:t>
            </w:r>
          </w:p>
        </w:tc>
      </w:tr>
      <w:tr w:rsidR="00B83B92" w14:paraId="0475EB2A" w14:textId="77777777" w:rsidTr="00D25778">
        <w:tc>
          <w:tcPr>
            <w:tcW w:w="3200" w:type="dxa"/>
            <w:tcMar>
              <w:top w:w="80" w:type="dxa"/>
              <w:left w:w="100" w:type="dxa"/>
              <w:bottom w:w="80" w:type="dxa"/>
              <w:right w:w="100" w:type="dxa"/>
            </w:tcMar>
            <w:vAlign w:val="center"/>
          </w:tcPr>
          <w:p w14:paraId="5DD34666" w14:textId="77777777" w:rsidR="00B83B92" w:rsidRDefault="00B83B92" w:rsidP="00D25778">
            <w:r>
              <w:rPr>
                <w:color w:val="000000"/>
                <w:sz w:val="19"/>
                <w:szCs w:val="19"/>
              </w:rPr>
              <w:t>Management</w:t>
            </w:r>
          </w:p>
        </w:tc>
        <w:tc>
          <w:tcPr>
            <w:tcW w:w="6800" w:type="dxa"/>
            <w:tcMar>
              <w:top w:w="80" w:type="dxa"/>
              <w:left w:w="100" w:type="dxa"/>
              <w:bottom w:w="80" w:type="dxa"/>
              <w:right w:w="100" w:type="dxa"/>
            </w:tcMar>
            <w:vAlign w:val="center"/>
          </w:tcPr>
          <w:p w14:paraId="0D40A7E6" w14:textId="77777777" w:rsidR="00B83B92" w:rsidRDefault="00B83B92" w:rsidP="00D25778">
            <w:r>
              <w:rPr>
                <w:color w:val="000000"/>
                <w:sz w:val="19"/>
                <w:szCs w:val="19"/>
              </w:rPr>
              <w:t>Dedicated VLAN 99 + static Management PC (10.10.99.10)</w:t>
            </w:r>
          </w:p>
        </w:tc>
      </w:tr>
      <w:tr w:rsidR="00B83B92" w14:paraId="665902EF" w14:textId="77777777" w:rsidTr="00D25778">
        <w:tc>
          <w:tcPr>
            <w:tcW w:w="3200" w:type="dxa"/>
            <w:shd w:val="clear" w:color="auto" w:fill="F2F2F2"/>
            <w:tcMar>
              <w:top w:w="80" w:type="dxa"/>
              <w:left w:w="100" w:type="dxa"/>
              <w:bottom w:w="80" w:type="dxa"/>
              <w:right w:w="100" w:type="dxa"/>
            </w:tcMar>
            <w:vAlign w:val="center"/>
          </w:tcPr>
          <w:p w14:paraId="3ACB5E1C" w14:textId="77777777" w:rsidR="00B83B92" w:rsidRDefault="00B83B92" w:rsidP="00D25778">
            <w:r>
              <w:rPr>
                <w:color w:val="000000"/>
                <w:sz w:val="19"/>
                <w:szCs w:val="19"/>
              </w:rPr>
              <w:t>Completion Status</w:t>
            </w:r>
          </w:p>
        </w:tc>
        <w:tc>
          <w:tcPr>
            <w:tcW w:w="6800" w:type="dxa"/>
            <w:shd w:val="clear" w:color="auto" w:fill="F2F2F2"/>
            <w:tcMar>
              <w:top w:w="80" w:type="dxa"/>
              <w:left w:w="100" w:type="dxa"/>
              <w:bottom w:w="80" w:type="dxa"/>
              <w:right w:w="100" w:type="dxa"/>
            </w:tcMar>
            <w:vAlign w:val="center"/>
          </w:tcPr>
          <w:p w14:paraId="26E62653" w14:textId="77777777" w:rsidR="00B83B92" w:rsidRDefault="00B83B92" w:rsidP="00D25778">
            <w:r>
              <w:rPr>
                <w:color w:val="000000"/>
                <w:sz w:val="19"/>
                <w:szCs w:val="19"/>
              </w:rPr>
              <w:t>All stages complete: VLANs, HSRP, OSPF, EtherChannel, DHCP, SSH, ACLs, testing</w:t>
            </w:r>
          </w:p>
        </w:tc>
      </w:tr>
    </w:tbl>
    <w:p w14:paraId="74CB1577" w14:textId="77777777" w:rsidR="00EA5EA7" w:rsidRDefault="00000000">
      <w:r>
        <w:br w:type="page"/>
      </w:r>
    </w:p>
    <w:p w14:paraId="2E036EA4" w14:textId="77777777" w:rsidR="00EA5EA7" w:rsidRDefault="00000000">
      <w:pPr>
        <w:pStyle w:val="Heading1"/>
      </w:pPr>
      <w:r>
        <w:lastRenderedPageBreak/>
        <w:t>Table of Contents</w:t>
      </w:r>
    </w:p>
    <w:p w14:paraId="54B85F85" w14:textId="77777777" w:rsidR="00EA5EA7" w:rsidRDefault="00000000">
      <w:r>
        <w:t>1. Executive Summary</w:t>
      </w:r>
    </w:p>
    <w:p w14:paraId="40355845" w14:textId="77777777" w:rsidR="00EA5EA7" w:rsidRDefault="00000000">
      <w:r>
        <w:t>2. Project Scope and Objectives</w:t>
      </w:r>
    </w:p>
    <w:p w14:paraId="59881892" w14:textId="77777777" w:rsidR="00EA5EA7" w:rsidRDefault="00000000">
      <w:r>
        <w:t>3. Design Overview and Topology</w:t>
      </w:r>
    </w:p>
    <w:p w14:paraId="55237A25" w14:textId="77777777" w:rsidR="00EA5EA7" w:rsidRDefault="00000000">
      <w:r>
        <w:t>4. Required Technologies and Completion Matrix</w:t>
      </w:r>
    </w:p>
    <w:p w14:paraId="4D11C6DD" w14:textId="77777777" w:rsidR="00EA5EA7" w:rsidRDefault="00000000">
      <w:r>
        <w:t>5. VLAN and IP Addressing Plan</w:t>
      </w:r>
    </w:p>
    <w:p w14:paraId="3E06FBEE" w14:textId="77777777" w:rsidR="00EA5EA7" w:rsidRDefault="00000000">
      <w:r>
        <w:t>6. Device Inventory and Physical Port Map</w:t>
      </w:r>
    </w:p>
    <w:p w14:paraId="2CFBA5AA" w14:textId="77777777" w:rsidR="00EA5EA7" w:rsidRDefault="00000000">
      <w:r>
        <w:t>7. Distribution Layer: DSW1 Detailed Configuration</w:t>
      </w:r>
    </w:p>
    <w:p w14:paraId="4D0F3A2E" w14:textId="77777777" w:rsidR="00EA5EA7" w:rsidRDefault="00000000">
      <w:r>
        <w:t>8. Distribution Layer: DSW2 Detailed Configuration</w:t>
      </w:r>
    </w:p>
    <w:p w14:paraId="5C37E53B" w14:textId="77777777" w:rsidR="00EA5EA7" w:rsidRDefault="00000000">
      <w:r>
        <w:t>9. Access Layer: ASW1 Detailed Configuration</w:t>
      </w:r>
    </w:p>
    <w:p w14:paraId="6761DF33" w14:textId="77777777" w:rsidR="00EA5EA7" w:rsidRDefault="00000000">
      <w:r>
        <w:t>10. Access Layer: ASW2 Detailed Configuration</w:t>
      </w:r>
    </w:p>
    <w:p w14:paraId="30BC8E68" w14:textId="77777777" w:rsidR="00EA5EA7" w:rsidRDefault="00000000">
      <w:r>
        <w:t>11. Access Layer: ASW3 Detailed Configuration</w:t>
      </w:r>
    </w:p>
    <w:p w14:paraId="4CAFEE51" w14:textId="77777777" w:rsidR="00EA5EA7" w:rsidRDefault="00000000">
      <w:r>
        <w:t>12. STP / RSTP / PVST+ Design and Interpretation</w:t>
      </w:r>
    </w:p>
    <w:p w14:paraId="14567EA8" w14:textId="77777777" w:rsidR="00EA5EA7" w:rsidRDefault="00000000">
      <w:r>
        <w:t>13. EtherChannel and LACP</w:t>
      </w:r>
    </w:p>
    <w:p w14:paraId="5545B5B7" w14:textId="77777777" w:rsidR="00EA5EA7" w:rsidRDefault="00000000">
      <w:r>
        <w:t>14. Inter-VLAN Routing and HSRP</w:t>
      </w:r>
    </w:p>
    <w:p w14:paraId="6E5920A5" w14:textId="77777777" w:rsidR="00EA5EA7" w:rsidRDefault="00000000">
      <w:r>
        <w:t>15. Router-to-Distribution Routed Links</w:t>
      </w:r>
    </w:p>
    <w:p w14:paraId="6C463ABF" w14:textId="77777777" w:rsidR="00EA5EA7" w:rsidRDefault="00000000">
      <w:r>
        <w:t>16. OSPF Dynamic Routing</w:t>
      </w:r>
    </w:p>
    <w:p w14:paraId="5D48A54D" w14:textId="77777777" w:rsidR="00EA5EA7" w:rsidRDefault="00000000">
      <w:r>
        <w:t>17. DHCP Services and Relay</w:t>
      </w:r>
    </w:p>
    <w:p w14:paraId="46FA54D0" w14:textId="77777777" w:rsidR="00EA5EA7" w:rsidRDefault="00000000">
      <w:r>
        <w:t>18. Port Security, PortFast and BPDU Guard</w:t>
      </w:r>
    </w:p>
    <w:p w14:paraId="0C94813D" w14:textId="77777777" w:rsidR="00EA5EA7" w:rsidRDefault="00000000">
      <w:r>
        <w:t>19. SSH Secure Management</w:t>
      </w:r>
    </w:p>
    <w:p w14:paraId="382EB430" w14:textId="77777777" w:rsidR="00EA5EA7" w:rsidRDefault="00000000">
      <w:r>
        <w:t>20. Troubleshooting and Issues Resolved</w:t>
      </w:r>
    </w:p>
    <w:p w14:paraId="72C363A9" w14:textId="77777777" w:rsidR="00EA5EA7" w:rsidRDefault="00000000">
      <w:r>
        <w:t>21. Verification Evidence</w:t>
      </w:r>
    </w:p>
    <w:p w14:paraId="4CD33C83" w14:textId="77777777" w:rsidR="00EA5EA7" w:rsidRDefault="00000000">
      <w:r>
        <w:t>22. Security Design and ACL Plan</w:t>
      </w:r>
    </w:p>
    <w:p w14:paraId="5EC539A4" w14:textId="77777777" w:rsidR="00EA5EA7" w:rsidRDefault="00000000">
      <w:r>
        <w:t>23. Final Project Status</w:t>
      </w:r>
    </w:p>
    <w:p w14:paraId="4F41306E" w14:textId="77777777" w:rsidR="00EA5EA7" w:rsidRDefault="00000000">
      <w:r>
        <w:t>24. Final Testing Plan</w:t>
      </w:r>
    </w:p>
    <w:p w14:paraId="12EBBC5D" w14:textId="77777777" w:rsidR="00EA5EA7" w:rsidRDefault="00000000">
      <w:r>
        <w:t>25. Appendix: Command Reference</w:t>
      </w:r>
    </w:p>
    <w:p w14:paraId="78A5EB70" w14:textId="77777777" w:rsidR="00EA5EA7" w:rsidRDefault="00000000">
      <w:r>
        <w:br w:type="page"/>
      </w:r>
    </w:p>
    <w:p w14:paraId="42CD9547" w14:textId="77777777" w:rsidR="00A36AAF" w:rsidRDefault="00A36AAF">
      <w:pPr>
        <w:pStyle w:val="Heading1"/>
      </w:pPr>
    </w:p>
    <w:p w14:paraId="1046159C" w14:textId="75185DA6" w:rsidR="00EA5EA7" w:rsidRDefault="00000000">
      <w:pPr>
        <w:pStyle w:val="Heading1"/>
      </w:pPr>
      <w:r>
        <w:t>1. Executive Summary</w:t>
      </w:r>
    </w:p>
    <w:p w14:paraId="6BB7C721" w14:textId="77777777" w:rsidR="00EA5EA7" w:rsidRDefault="00000000">
      <w:r>
        <w:t>The project implements a redundant enterprise campus network in Cisco Packet Tracer using a hierarchical distribution/access design. The access layer provides departmental segmentation through VLANs, while two multilayer distribution switches provide inter-VLAN routing, gateway redundancy and Layer-3 connectivity to two campus routers. The distribution switches are interconnected using LACP EtherChannel Po1. Each access switch has two independent 802.1Q uplinks, one to each distribution switch, allowing STP to maintain a loop-free topology while retaining a backup path.</w:t>
      </w:r>
    </w:p>
    <w:p w14:paraId="045F2571" w14:textId="77777777" w:rsidR="00EA5EA7" w:rsidRDefault="00000000">
      <w:r>
        <w:t>The verified implementation currently includes VLAN segmentation, access and trunk ports, Rapid-PVST/RSTP root planning, PortFast, BPDU Guard, LACP EtherChannel, HSRP, Layer-3 SVI routing, OSPF Area 0, centralized DHCP on R-CAMP1 with relay, port security and SSH v2 management. The project also contains a documented ACL design requirement, but ACL rules have not yet been applied in the current configuration and are therefore marked pending.</w:t>
      </w:r>
    </w:p>
    <w:p w14:paraId="5330CF56" w14:textId="77777777" w:rsidR="00A36AAF" w:rsidRDefault="00A36AAF">
      <w:pPr>
        <w:pStyle w:val="Heading1"/>
      </w:pPr>
    </w:p>
    <w:p w14:paraId="242C65C0" w14:textId="128EEE49" w:rsidR="00EA5EA7" w:rsidRDefault="00000000">
      <w:pPr>
        <w:pStyle w:val="Heading1"/>
      </w:pPr>
      <w:r>
        <w:t>2. Project Scope and Objectives</w:t>
      </w:r>
    </w:p>
    <w:p w14:paraId="5648390F" w14:textId="77777777" w:rsidR="00EA5EA7" w:rsidRDefault="00000000">
      <w:pPr>
        <w:pStyle w:val="ListBullet"/>
      </w:pPr>
      <w:r>
        <w:t>Create logical department segmentation using VLANs 10, 20, 30, 40, 50, 60 and 99.</w:t>
      </w:r>
    </w:p>
    <w:p w14:paraId="2BC1EB23" w14:textId="77777777" w:rsidR="00EA5EA7" w:rsidRDefault="00000000">
      <w:pPr>
        <w:pStyle w:val="ListBullet"/>
      </w:pPr>
      <w:r>
        <w:t>Provide redundant access-to-distribution uplinks for ASW1, ASW2 and ASW3.</w:t>
      </w:r>
    </w:p>
    <w:p w14:paraId="49666CC4" w14:textId="77777777" w:rsidR="00EA5EA7" w:rsidRDefault="00000000">
      <w:pPr>
        <w:pStyle w:val="ListBullet"/>
      </w:pPr>
      <w:r>
        <w:t>Use DSW1 as the preferred STP root and HSRP Active gateway.</w:t>
      </w:r>
    </w:p>
    <w:p w14:paraId="796766E1" w14:textId="77777777" w:rsidR="00EA5EA7" w:rsidRDefault="00000000">
      <w:pPr>
        <w:pStyle w:val="ListBullet"/>
      </w:pPr>
      <w:r>
        <w:t>Use DSW2 as the secondary STP switch and HSRP Standby gateway.</w:t>
      </w:r>
    </w:p>
    <w:p w14:paraId="0EE2B11D" w14:textId="77777777" w:rsidR="00EA5EA7" w:rsidRDefault="00000000">
      <w:pPr>
        <w:pStyle w:val="ListBullet"/>
      </w:pPr>
      <w:r>
        <w:t>Use LACP EtherChannel Po1 between DSW1 and DSW2.</w:t>
      </w:r>
    </w:p>
    <w:p w14:paraId="29B16440" w14:textId="77777777" w:rsidR="00EA5EA7" w:rsidRDefault="00000000">
      <w:pPr>
        <w:pStyle w:val="ListBullet"/>
      </w:pPr>
      <w:r>
        <w:t>Provide inter-VLAN routing through Layer-3 SVIs.</w:t>
      </w:r>
    </w:p>
    <w:p w14:paraId="155FC65E" w14:textId="77777777" w:rsidR="00EA5EA7" w:rsidRDefault="00000000">
      <w:pPr>
        <w:pStyle w:val="ListBullet"/>
      </w:pPr>
      <w:r>
        <w:t>Use OSPF Area 0 between the distribution layer and R-CAMP1/R-CAMP2.</w:t>
      </w:r>
    </w:p>
    <w:p w14:paraId="1649B2D5" w14:textId="77777777" w:rsidR="00EA5EA7" w:rsidRDefault="00000000">
      <w:pPr>
        <w:pStyle w:val="ListBullet"/>
      </w:pPr>
      <w:r>
        <w:t>Provide DHCP service for all planned VLANs.</w:t>
      </w:r>
    </w:p>
    <w:p w14:paraId="245E4F13" w14:textId="77777777" w:rsidR="00EA5EA7" w:rsidRDefault="00000000">
      <w:pPr>
        <w:pStyle w:val="ListBullet"/>
      </w:pPr>
      <w:r>
        <w:t>Secure end-user ports with port security, PortFast and BPDU Guard.</w:t>
      </w:r>
    </w:p>
    <w:p w14:paraId="510C607F" w14:textId="77777777" w:rsidR="00EA5EA7" w:rsidRDefault="00000000">
      <w:pPr>
        <w:pStyle w:val="ListBullet"/>
      </w:pPr>
      <w:r>
        <w:t>Provide SSH v2 management for network devices.</w:t>
      </w:r>
    </w:p>
    <w:p w14:paraId="62DEC4BF" w14:textId="77777777" w:rsidR="00EA5EA7" w:rsidRDefault="00000000">
      <w:pPr>
        <w:pStyle w:val="ListBullet"/>
      </w:pPr>
      <w:r>
        <w:t>Implement standard/extended ACLs after the final traffic policy is approved.</w:t>
      </w:r>
    </w:p>
    <w:p w14:paraId="172EC0B6" w14:textId="77777777" w:rsidR="00EA5EA7" w:rsidRDefault="00000000">
      <w:pPr>
        <w:pStyle w:val="ListBullet"/>
      </w:pPr>
      <w:r>
        <w:t>Produce verification evidence using show, ping, CDP and routing commands.</w:t>
      </w:r>
    </w:p>
    <w:p w14:paraId="77A3BA1D" w14:textId="77777777" w:rsidR="00EA5EA7" w:rsidRDefault="00000000">
      <w:pPr>
        <w:pStyle w:val="Heading1"/>
      </w:pPr>
      <w:r>
        <w:lastRenderedPageBreak/>
        <w:t>3. Design Overview and Topology</w:t>
      </w:r>
    </w:p>
    <w:p w14:paraId="36CDC3FA" w14:textId="77777777" w:rsidR="00A36AAF" w:rsidRDefault="00A36AAF">
      <w:r w:rsidRPr="00A36AAF">
        <w:rPr>
          <w:rFonts w:ascii="Consolas" w:hAnsi="Consolas"/>
          <w:noProof/>
          <w:sz w:val="16"/>
        </w:rPr>
        <w:drawing>
          <wp:inline distT="0" distB="0" distL="0" distR="0" wp14:anchorId="72638688" wp14:editId="2CBAE113">
            <wp:extent cx="6111240" cy="3253740"/>
            <wp:effectExtent l="0" t="0" r="3810" b="3810"/>
            <wp:docPr id="4867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9816" name=""/>
                    <pic:cNvPicPr/>
                  </pic:nvPicPr>
                  <pic:blipFill rotWithShape="1">
                    <a:blip r:embed="rId8"/>
                    <a:srcRect l="11854" t="5294" r="7043" b="4288"/>
                    <a:stretch>
                      <a:fillRect/>
                    </a:stretch>
                  </pic:blipFill>
                  <pic:spPr bwMode="auto">
                    <a:xfrm>
                      <a:off x="0" y="0"/>
                      <a:ext cx="6111240" cy="3253740"/>
                    </a:xfrm>
                    <a:prstGeom prst="rect">
                      <a:avLst/>
                    </a:prstGeom>
                    <a:ln>
                      <a:noFill/>
                    </a:ln>
                    <a:extLst>
                      <a:ext uri="{53640926-AAD7-44D8-BBD7-CCE9431645EC}">
                        <a14:shadowObscured xmlns:a14="http://schemas.microsoft.com/office/drawing/2010/main"/>
                      </a:ext>
                    </a:extLst>
                  </pic:spPr>
                </pic:pic>
              </a:graphicData>
            </a:graphic>
          </wp:inline>
        </w:drawing>
      </w:r>
    </w:p>
    <w:p w14:paraId="19BB6288" w14:textId="18595991" w:rsidR="00EA5EA7" w:rsidRDefault="00000000">
      <w:r>
        <w:t>Actual verified port mapping:</w:t>
      </w:r>
    </w:p>
    <w:tbl>
      <w:tblPr>
        <w:tblStyle w:val="TableGrid"/>
        <w:tblW w:w="0" w:type="auto"/>
        <w:jc w:val="center"/>
        <w:tblLook w:val="04A0" w:firstRow="1" w:lastRow="0" w:firstColumn="1" w:lastColumn="0" w:noHBand="0" w:noVBand="1"/>
      </w:tblPr>
      <w:tblGrid>
        <w:gridCol w:w="2043"/>
        <w:gridCol w:w="2043"/>
        <w:gridCol w:w="2043"/>
        <w:gridCol w:w="2043"/>
        <w:gridCol w:w="2042"/>
      </w:tblGrid>
      <w:tr w:rsidR="00EA5EA7" w14:paraId="6411C5C1" w14:textId="77777777">
        <w:trPr>
          <w:tblHeader/>
          <w:jc w:val="center"/>
        </w:trPr>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44BFACDC" w14:textId="77777777" w:rsidR="00EA5EA7" w:rsidRDefault="00000000">
            <w:r>
              <w:rPr>
                <w:b/>
                <w:color w:val="FFFFFF"/>
                <w:sz w:val="17"/>
              </w:rPr>
              <w:t>Device</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8574945" w14:textId="77777777" w:rsidR="00EA5EA7" w:rsidRDefault="00000000">
            <w:r>
              <w:rPr>
                <w:b/>
                <w:color w:val="FFFFFF"/>
                <w:sz w:val="17"/>
              </w:rPr>
              <w:t>Local Port</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7A28B46" w14:textId="77777777" w:rsidR="00EA5EA7" w:rsidRDefault="00000000">
            <w:r>
              <w:rPr>
                <w:b/>
                <w:color w:val="FFFFFF"/>
                <w:sz w:val="17"/>
              </w:rPr>
              <w:t>Connected Device</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1C5C08A" w14:textId="77777777" w:rsidR="00EA5EA7" w:rsidRDefault="00000000">
            <w:r>
              <w:rPr>
                <w:b/>
                <w:color w:val="FFFFFF"/>
                <w:sz w:val="17"/>
              </w:rPr>
              <w:t>Remote Port</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A784C3F" w14:textId="77777777" w:rsidR="00EA5EA7" w:rsidRDefault="00000000">
            <w:r>
              <w:rPr>
                <w:b/>
                <w:color w:val="FFFFFF"/>
                <w:sz w:val="17"/>
              </w:rPr>
              <w:t>Function</w:t>
            </w:r>
          </w:p>
        </w:tc>
      </w:tr>
      <w:tr w:rsidR="00EA5EA7" w14:paraId="08044C53"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18DC7826" w14:textId="77777777" w:rsidR="00EA5EA7" w:rsidRDefault="00000000">
            <w:r>
              <w:rPr>
                <w:sz w:val="17"/>
              </w:rPr>
              <w:t>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5CFA0705" w14:textId="77777777" w:rsidR="00EA5EA7" w:rsidRDefault="00000000">
            <w:r>
              <w:rPr>
                <w:sz w:val="17"/>
              </w:rPr>
              <w:t>Fa0/1</w:t>
            </w:r>
          </w:p>
        </w:tc>
        <w:tc>
          <w:tcPr>
            <w:tcW w:w="2045" w:type="dxa"/>
            <w:tcBorders>
              <w:top w:val="single" w:sz="4" w:space="0" w:color="D9E2F3"/>
              <w:left w:val="single" w:sz="4" w:space="0" w:color="D9E2F3"/>
              <w:bottom w:val="single" w:sz="4" w:space="0" w:color="D9E2F3"/>
              <w:right w:val="single" w:sz="4" w:space="0" w:color="D9E2F3"/>
            </w:tcBorders>
            <w:vAlign w:val="center"/>
          </w:tcPr>
          <w:p w14:paraId="7EEC3403" w14:textId="77777777" w:rsidR="00EA5EA7" w:rsidRDefault="00000000">
            <w:r>
              <w:rPr>
                <w:sz w:val="17"/>
              </w:rPr>
              <w:t>ASW1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46945831" w14:textId="77777777" w:rsidR="00EA5EA7" w:rsidRDefault="00000000">
            <w:r>
              <w:rPr>
                <w:sz w:val="17"/>
              </w:rPr>
              <w:t>Gi0/1</w:t>
            </w:r>
          </w:p>
        </w:tc>
        <w:tc>
          <w:tcPr>
            <w:tcW w:w="2045" w:type="dxa"/>
            <w:tcBorders>
              <w:top w:val="single" w:sz="4" w:space="0" w:color="D9E2F3"/>
              <w:left w:val="single" w:sz="4" w:space="0" w:color="D9E2F3"/>
              <w:bottom w:val="single" w:sz="4" w:space="0" w:color="D9E2F3"/>
              <w:right w:val="single" w:sz="4" w:space="0" w:color="D9E2F3"/>
            </w:tcBorders>
            <w:vAlign w:val="center"/>
          </w:tcPr>
          <w:p w14:paraId="44082871" w14:textId="77777777" w:rsidR="00EA5EA7" w:rsidRDefault="00000000">
            <w:r>
              <w:rPr>
                <w:sz w:val="17"/>
              </w:rPr>
              <w:t>Access uplink</w:t>
            </w:r>
          </w:p>
        </w:tc>
      </w:tr>
      <w:tr w:rsidR="00EA5EA7" w14:paraId="588024D4"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27F0B464" w14:textId="77777777" w:rsidR="00EA5EA7" w:rsidRDefault="00000000">
            <w:r>
              <w:rPr>
                <w:sz w:val="17"/>
              </w:rPr>
              <w:t>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5845288F" w14:textId="77777777" w:rsidR="00EA5EA7" w:rsidRDefault="00000000">
            <w:r>
              <w:rPr>
                <w:sz w:val="17"/>
              </w:rPr>
              <w:t>Fa0/2</w:t>
            </w:r>
          </w:p>
        </w:tc>
        <w:tc>
          <w:tcPr>
            <w:tcW w:w="2045" w:type="dxa"/>
            <w:tcBorders>
              <w:top w:val="single" w:sz="4" w:space="0" w:color="D9E2F3"/>
              <w:left w:val="single" w:sz="4" w:space="0" w:color="D9E2F3"/>
              <w:bottom w:val="single" w:sz="4" w:space="0" w:color="D9E2F3"/>
              <w:right w:val="single" w:sz="4" w:space="0" w:color="D9E2F3"/>
            </w:tcBorders>
            <w:vAlign w:val="center"/>
          </w:tcPr>
          <w:p w14:paraId="7031D3AF" w14:textId="77777777" w:rsidR="00EA5EA7" w:rsidRDefault="00000000">
            <w:r>
              <w:rPr>
                <w:sz w:val="17"/>
              </w:rPr>
              <w:t>ASW2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4292C354" w14:textId="77777777" w:rsidR="00EA5EA7" w:rsidRDefault="00000000">
            <w:r>
              <w:rPr>
                <w:sz w:val="17"/>
              </w:rPr>
              <w:t>Gi0/1</w:t>
            </w:r>
          </w:p>
        </w:tc>
        <w:tc>
          <w:tcPr>
            <w:tcW w:w="2045" w:type="dxa"/>
            <w:tcBorders>
              <w:top w:val="single" w:sz="4" w:space="0" w:color="D9E2F3"/>
              <w:left w:val="single" w:sz="4" w:space="0" w:color="D9E2F3"/>
              <w:bottom w:val="single" w:sz="4" w:space="0" w:color="D9E2F3"/>
              <w:right w:val="single" w:sz="4" w:space="0" w:color="D9E2F3"/>
            </w:tcBorders>
            <w:vAlign w:val="center"/>
          </w:tcPr>
          <w:p w14:paraId="135C56F1" w14:textId="77777777" w:rsidR="00EA5EA7" w:rsidRDefault="00000000">
            <w:r>
              <w:rPr>
                <w:sz w:val="17"/>
              </w:rPr>
              <w:t>Access uplink</w:t>
            </w:r>
          </w:p>
        </w:tc>
      </w:tr>
      <w:tr w:rsidR="00EA5EA7" w14:paraId="27C39CF4"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4711CB95" w14:textId="77777777" w:rsidR="00EA5EA7" w:rsidRDefault="00000000">
            <w:r>
              <w:rPr>
                <w:sz w:val="17"/>
              </w:rPr>
              <w:t>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10BBE28E" w14:textId="77777777" w:rsidR="00EA5EA7" w:rsidRDefault="00000000">
            <w:r>
              <w:rPr>
                <w:sz w:val="17"/>
              </w:rPr>
              <w:t>Fa0/3</w:t>
            </w:r>
          </w:p>
        </w:tc>
        <w:tc>
          <w:tcPr>
            <w:tcW w:w="2045" w:type="dxa"/>
            <w:tcBorders>
              <w:top w:val="single" w:sz="4" w:space="0" w:color="D9E2F3"/>
              <w:left w:val="single" w:sz="4" w:space="0" w:color="D9E2F3"/>
              <w:bottom w:val="single" w:sz="4" w:space="0" w:color="D9E2F3"/>
              <w:right w:val="single" w:sz="4" w:space="0" w:color="D9E2F3"/>
            </w:tcBorders>
            <w:vAlign w:val="center"/>
          </w:tcPr>
          <w:p w14:paraId="12EF29BF" w14:textId="77777777" w:rsidR="00EA5EA7" w:rsidRDefault="00000000">
            <w:r>
              <w:rPr>
                <w:sz w:val="17"/>
              </w:rPr>
              <w:t>ASW3</w:t>
            </w:r>
          </w:p>
        </w:tc>
        <w:tc>
          <w:tcPr>
            <w:tcW w:w="2045" w:type="dxa"/>
            <w:tcBorders>
              <w:top w:val="single" w:sz="4" w:space="0" w:color="D9E2F3"/>
              <w:left w:val="single" w:sz="4" w:space="0" w:color="D9E2F3"/>
              <w:bottom w:val="single" w:sz="4" w:space="0" w:color="D9E2F3"/>
              <w:right w:val="single" w:sz="4" w:space="0" w:color="D9E2F3"/>
            </w:tcBorders>
            <w:vAlign w:val="center"/>
          </w:tcPr>
          <w:p w14:paraId="7C2134C9" w14:textId="77777777" w:rsidR="00EA5EA7" w:rsidRDefault="00000000">
            <w:r>
              <w:rPr>
                <w:sz w:val="17"/>
              </w:rPr>
              <w:t>Gi0/1</w:t>
            </w:r>
          </w:p>
        </w:tc>
        <w:tc>
          <w:tcPr>
            <w:tcW w:w="2045" w:type="dxa"/>
            <w:tcBorders>
              <w:top w:val="single" w:sz="4" w:space="0" w:color="D9E2F3"/>
              <w:left w:val="single" w:sz="4" w:space="0" w:color="D9E2F3"/>
              <w:bottom w:val="single" w:sz="4" w:space="0" w:color="D9E2F3"/>
              <w:right w:val="single" w:sz="4" w:space="0" w:color="D9E2F3"/>
            </w:tcBorders>
            <w:vAlign w:val="center"/>
          </w:tcPr>
          <w:p w14:paraId="20F31043" w14:textId="77777777" w:rsidR="00EA5EA7" w:rsidRDefault="00000000">
            <w:r>
              <w:rPr>
                <w:sz w:val="17"/>
              </w:rPr>
              <w:t>Access uplink</w:t>
            </w:r>
          </w:p>
        </w:tc>
      </w:tr>
      <w:tr w:rsidR="00EA5EA7" w14:paraId="491A50DB"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1669027A" w14:textId="77777777" w:rsidR="00EA5EA7" w:rsidRDefault="00000000">
            <w:r>
              <w:rPr>
                <w:sz w:val="17"/>
              </w:rPr>
              <w:t>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5590C0E2" w14:textId="77777777" w:rsidR="00EA5EA7" w:rsidRDefault="00000000">
            <w:r>
              <w:rPr>
                <w:sz w:val="17"/>
              </w:rPr>
              <w:t>Fa0/1</w:t>
            </w:r>
          </w:p>
        </w:tc>
        <w:tc>
          <w:tcPr>
            <w:tcW w:w="2045" w:type="dxa"/>
            <w:tcBorders>
              <w:top w:val="single" w:sz="4" w:space="0" w:color="D9E2F3"/>
              <w:left w:val="single" w:sz="4" w:space="0" w:color="D9E2F3"/>
              <w:bottom w:val="single" w:sz="4" w:space="0" w:color="D9E2F3"/>
              <w:right w:val="single" w:sz="4" w:space="0" w:color="D9E2F3"/>
            </w:tcBorders>
            <w:vAlign w:val="center"/>
          </w:tcPr>
          <w:p w14:paraId="2D4491A4" w14:textId="77777777" w:rsidR="00EA5EA7" w:rsidRDefault="00000000">
            <w:r>
              <w:rPr>
                <w:sz w:val="17"/>
              </w:rPr>
              <w:t>ASW1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3A941DDD" w14:textId="77777777" w:rsidR="00EA5EA7" w:rsidRDefault="00000000">
            <w:r>
              <w:rPr>
                <w:sz w:val="17"/>
              </w:rPr>
              <w:t>Gi0/2</w:t>
            </w:r>
          </w:p>
        </w:tc>
        <w:tc>
          <w:tcPr>
            <w:tcW w:w="2045" w:type="dxa"/>
            <w:tcBorders>
              <w:top w:val="single" w:sz="4" w:space="0" w:color="D9E2F3"/>
              <w:left w:val="single" w:sz="4" w:space="0" w:color="D9E2F3"/>
              <w:bottom w:val="single" w:sz="4" w:space="0" w:color="D9E2F3"/>
              <w:right w:val="single" w:sz="4" w:space="0" w:color="D9E2F3"/>
            </w:tcBorders>
            <w:vAlign w:val="center"/>
          </w:tcPr>
          <w:p w14:paraId="5F4A8698" w14:textId="77777777" w:rsidR="00EA5EA7" w:rsidRDefault="00000000">
            <w:r>
              <w:rPr>
                <w:sz w:val="17"/>
              </w:rPr>
              <w:t>Access uplink</w:t>
            </w:r>
          </w:p>
        </w:tc>
      </w:tr>
      <w:tr w:rsidR="00EA5EA7" w14:paraId="4060D44A"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119CC105" w14:textId="77777777" w:rsidR="00EA5EA7" w:rsidRDefault="00000000">
            <w:r>
              <w:rPr>
                <w:sz w:val="17"/>
              </w:rPr>
              <w:t>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45A5A007" w14:textId="77777777" w:rsidR="00EA5EA7" w:rsidRDefault="00000000">
            <w:r>
              <w:rPr>
                <w:sz w:val="17"/>
              </w:rPr>
              <w:t>Fa0/2</w:t>
            </w:r>
          </w:p>
        </w:tc>
        <w:tc>
          <w:tcPr>
            <w:tcW w:w="2045" w:type="dxa"/>
            <w:tcBorders>
              <w:top w:val="single" w:sz="4" w:space="0" w:color="D9E2F3"/>
              <w:left w:val="single" w:sz="4" w:space="0" w:color="D9E2F3"/>
              <w:bottom w:val="single" w:sz="4" w:space="0" w:color="D9E2F3"/>
              <w:right w:val="single" w:sz="4" w:space="0" w:color="D9E2F3"/>
            </w:tcBorders>
            <w:vAlign w:val="center"/>
          </w:tcPr>
          <w:p w14:paraId="7DF903C2" w14:textId="77777777" w:rsidR="00EA5EA7" w:rsidRDefault="00000000">
            <w:r>
              <w:rPr>
                <w:sz w:val="17"/>
              </w:rPr>
              <w:t>ASW2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551213CD" w14:textId="77777777" w:rsidR="00EA5EA7" w:rsidRDefault="00000000">
            <w:r>
              <w:rPr>
                <w:sz w:val="17"/>
              </w:rPr>
              <w:t>Gi0/2</w:t>
            </w:r>
          </w:p>
        </w:tc>
        <w:tc>
          <w:tcPr>
            <w:tcW w:w="2045" w:type="dxa"/>
            <w:tcBorders>
              <w:top w:val="single" w:sz="4" w:space="0" w:color="D9E2F3"/>
              <w:left w:val="single" w:sz="4" w:space="0" w:color="D9E2F3"/>
              <w:bottom w:val="single" w:sz="4" w:space="0" w:color="D9E2F3"/>
              <w:right w:val="single" w:sz="4" w:space="0" w:color="D9E2F3"/>
            </w:tcBorders>
            <w:vAlign w:val="center"/>
          </w:tcPr>
          <w:p w14:paraId="318E6FB9" w14:textId="77777777" w:rsidR="00EA5EA7" w:rsidRDefault="00000000">
            <w:r>
              <w:rPr>
                <w:sz w:val="17"/>
              </w:rPr>
              <w:t>Access uplink</w:t>
            </w:r>
          </w:p>
        </w:tc>
      </w:tr>
      <w:tr w:rsidR="00EA5EA7" w14:paraId="52395AE3"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5DBCEAAE" w14:textId="77777777" w:rsidR="00EA5EA7" w:rsidRDefault="00000000">
            <w:r>
              <w:rPr>
                <w:sz w:val="17"/>
              </w:rPr>
              <w:t>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33840036" w14:textId="77777777" w:rsidR="00EA5EA7" w:rsidRDefault="00000000">
            <w:r>
              <w:rPr>
                <w:sz w:val="17"/>
              </w:rPr>
              <w:t>Fa0/3</w:t>
            </w:r>
          </w:p>
        </w:tc>
        <w:tc>
          <w:tcPr>
            <w:tcW w:w="2045" w:type="dxa"/>
            <w:tcBorders>
              <w:top w:val="single" w:sz="4" w:space="0" w:color="D9E2F3"/>
              <w:left w:val="single" w:sz="4" w:space="0" w:color="D9E2F3"/>
              <w:bottom w:val="single" w:sz="4" w:space="0" w:color="D9E2F3"/>
              <w:right w:val="single" w:sz="4" w:space="0" w:color="D9E2F3"/>
            </w:tcBorders>
            <w:vAlign w:val="center"/>
          </w:tcPr>
          <w:p w14:paraId="6A08D9C7" w14:textId="77777777" w:rsidR="00EA5EA7" w:rsidRDefault="00000000">
            <w:r>
              <w:rPr>
                <w:sz w:val="17"/>
              </w:rPr>
              <w:t>ASW3</w:t>
            </w:r>
          </w:p>
        </w:tc>
        <w:tc>
          <w:tcPr>
            <w:tcW w:w="2045" w:type="dxa"/>
            <w:tcBorders>
              <w:top w:val="single" w:sz="4" w:space="0" w:color="D9E2F3"/>
              <w:left w:val="single" w:sz="4" w:space="0" w:color="D9E2F3"/>
              <w:bottom w:val="single" w:sz="4" w:space="0" w:color="D9E2F3"/>
              <w:right w:val="single" w:sz="4" w:space="0" w:color="D9E2F3"/>
            </w:tcBorders>
            <w:vAlign w:val="center"/>
          </w:tcPr>
          <w:p w14:paraId="7097900A" w14:textId="77777777" w:rsidR="00EA5EA7" w:rsidRDefault="00000000">
            <w:r>
              <w:rPr>
                <w:sz w:val="17"/>
              </w:rPr>
              <w:t>Gi0/2</w:t>
            </w:r>
          </w:p>
        </w:tc>
        <w:tc>
          <w:tcPr>
            <w:tcW w:w="2045" w:type="dxa"/>
            <w:tcBorders>
              <w:top w:val="single" w:sz="4" w:space="0" w:color="D9E2F3"/>
              <w:left w:val="single" w:sz="4" w:space="0" w:color="D9E2F3"/>
              <w:bottom w:val="single" w:sz="4" w:space="0" w:color="D9E2F3"/>
              <w:right w:val="single" w:sz="4" w:space="0" w:color="D9E2F3"/>
            </w:tcBorders>
            <w:vAlign w:val="center"/>
          </w:tcPr>
          <w:p w14:paraId="017DCD4B" w14:textId="77777777" w:rsidR="00EA5EA7" w:rsidRDefault="00000000">
            <w:r>
              <w:rPr>
                <w:sz w:val="17"/>
              </w:rPr>
              <w:t>Access uplink</w:t>
            </w:r>
          </w:p>
        </w:tc>
      </w:tr>
      <w:tr w:rsidR="00EA5EA7" w14:paraId="64CC2E13"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7D60897C" w14:textId="77777777" w:rsidR="00EA5EA7" w:rsidRDefault="00000000">
            <w:r>
              <w:rPr>
                <w:sz w:val="17"/>
              </w:rPr>
              <w:t>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7B87493D" w14:textId="77777777" w:rsidR="00EA5EA7" w:rsidRDefault="00000000">
            <w:r>
              <w:rPr>
                <w:sz w:val="17"/>
              </w:rPr>
              <w:t>Fa0/4</w:t>
            </w:r>
          </w:p>
        </w:tc>
        <w:tc>
          <w:tcPr>
            <w:tcW w:w="2045" w:type="dxa"/>
            <w:tcBorders>
              <w:top w:val="single" w:sz="4" w:space="0" w:color="D9E2F3"/>
              <w:left w:val="single" w:sz="4" w:space="0" w:color="D9E2F3"/>
              <w:bottom w:val="single" w:sz="4" w:space="0" w:color="D9E2F3"/>
              <w:right w:val="single" w:sz="4" w:space="0" w:color="D9E2F3"/>
            </w:tcBorders>
            <w:vAlign w:val="center"/>
          </w:tcPr>
          <w:p w14:paraId="10119848" w14:textId="77777777" w:rsidR="00EA5EA7" w:rsidRDefault="00000000">
            <w:r>
              <w:rPr>
                <w:sz w:val="17"/>
              </w:rPr>
              <w:t>R-CAMP1</w:t>
            </w:r>
          </w:p>
        </w:tc>
        <w:tc>
          <w:tcPr>
            <w:tcW w:w="2045" w:type="dxa"/>
            <w:tcBorders>
              <w:top w:val="single" w:sz="4" w:space="0" w:color="D9E2F3"/>
              <w:left w:val="single" w:sz="4" w:space="0" w:color="D9E2F3"/>
              <w:bottom w:val="single" w:sz="4" w:space="0" w:color="D9E2F3"/>
              <w:right w:val="single" w:sz="4" w:space="0" w:color="D9E2F3"/>
            </w:tcBorders>
            <w:vAlign w:val="center"/>
          </w:tcPr>
          <w:p w14:paraId="0E0BC406" w14:textId="77777777" w:rsidR="00EA5EA7" w:rsidRDefault="00000000">
            <w:r>
              <w:rPr>
                <w:sz w:val="17"/>
              </w:rPr>
              <w:t>Gi0/0</w:t>
            </w:r>
          </w:p>
        </w:tc>
        <w:tc>
          <w:tcPr>
            <w:tcW w:w="2045" w:type="dxa"/>
            <w:tcBorders>
              <w:top w:val="single" w:sz="4" w:space="0" w:color="D9E2F3"/>
              <w:left w:val="single" w:sz="4" w:space="0" w:color="D9E2F3"/>
              <w:bottom w:val="single" w:sz="4" w:space="0" w:color="D9E2F3"/>
              <w:right w:val="single" w:sz="4" w:space="0" w:color="D9E2F3"/>
            </w:tcBorders>
            <w:vAlign w:val="center"/>
          </w:tcPr>
          <w:p w14:paraId="746BC0B1" w14:textId="77777777" w:rsidR="00EA5EA7" w:rsidRDefault="00000000">
            <w:r>
              <w:rPr>
                <w:sz w:val="17"/>
              </w:rPr>
              <w:t>Routed link</w:t>
            </w:r>
          </w:p>
        </w:tc>
      </w:tr>
      <w:tr w:rsidR="00EA5EA7" w14:paraId="6453B549"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08107EC6" w14:textId="77777777" w:rsidR="00EA5EA7" w:rsidRDefault="00000000">
            <w:r>
              <w:rPr>
                <w:sz w:val="17"/>
              </w:rPr>
              <w:t>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7BDC2CAC" w14:textId="77777777" w:rsidR="00EA5EA7" w:rsidRDefault="00000000">
            <w:r>
              <w:rPr>
                <w:sz w:val="17"/>
              </w:rPr>
              <w:t>Fa0/5</w:t>
            </w:r>
          </w:p>
        </w:tc>
        <w:tc>
          <w:tcPr>
            <w:tcW w:w="2045" w:type="dxa"/>
            <w:tcBorders>
              <w:top w:val="single" w:sz="4" w:space="0" w:color="D9E2F3"/>
              <w:left w:val="single" w:sz="4" w:space="0" w:color="D9E2F3"/>
              <w:bottom w:val="single" w:sz="4" w:space="0" w:color="D9E2F3"/>
              <w:right w:val="single" w:sz="4" w:space="0" w:color="D9E2F3"/>
            </w:tcBorders>
            <w:vAlign w:val="center"/>
          </w:tcPr>
          <w:p w14:paraId="48AAABE9" w14:textId="77777777" w:rsidR="00EA5EA7" w:rsidRDefault="00000000">
            <w:r>
              <w:rPr>
                <w:sz w:val="17"/>
              </w:rPr>
              <w:t>R-CAMP1</w:t>
            </w:r>
          </w:p>
        </w:tc>
        <w:tc>
          <w:tcPr>
            <w:tcW w:w="2045" w:type="dxa"/>
            <w:tcBorders>
              <w:top w:val="single" w:sz="4" w:space="0" w:color="D9E2F3"/>
              <w:left w:val="single" w:sz="4" w:space="0" w:color="D9E2F3"/>
              <w:bottom w:val="single" w:sz="4" w:space="0" w:color="D9E2F3"/>
              <w:right w:val="single" w:sz="4" w:space="0" w:color="D9E2F3"/>
            </w:tcBorders>
            <w:vAlign w:val="center"/>
          </w:tcPr>
          <w:p w14:paraId="5691D300" w14:textId="77777777" w:rsidR="00EA5EA7" w:rsidRDefault="00000000">
            <w:r>
              <w:rPr>
                <w:sz w:val="17"/>
              </w:rPr>
              <w:t>Gi0/1</w:t>
            </w:r>
          </w:p>
        </w:tc>
        <w:tc>
          <w:tcPr>
            <w:tcW w:w="2045" w:type="dxa"/>
            <w:tcBorders>
              <w:top w:val="single" w:sz="4" w:space="0" w:color="D9E2F3"/>
              <w:left w:val="single" w:sz="4" w:space="0" w:color="D9E2F3"/>
              <w:bottom w:val="single" w:sz="4" w:space="0" w:color="D9E2F3"/>
              <w:right w:val="single" w:sz="4" w:space="0" w:color="D9E2F3"/>
            </w:tcBorders>
            <w:vAlign w:val="center"/>
          </w:tcPr>
          <w:p w14:paraId="33587A2C" w14:textId="77777777" w:rsidR="00EA5EA7" w:rsidRDefault="00000000">
            <w:r>
              <w:rPr>
                <w:sz w:val="17"/>
              </w:rPr>
              <w:t>Routed link</w:t>
            </w:r>
          </w:p>
        </w:tc>
      </w:tr>
      <w:tr w:rsidR="00EA5EA7" w14:paraId="254E4A17"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7A5EA069" w14:textId="77777777" w:rsidR="00EA5EA7" w:rsidRDefault="00000000">
            <w:r>
              <w:rPr>
                <w:sz w:val="17"/>
              </w:rPr>
              <w:t>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1B3CD5C1" w14:textId="77777777" w:rsidR="00EA5EA7" w:rsidRDefault="00000000">
            <w:r>
              <w:rPr>
                <w:sz w:val="17"/>
              </w:rPr>
              <w:t>Fa0/4</w:t>
            </w:r>
          </w:p>
        </w:tc>
        <w:tc>
          <w:tcPr>
            <w:tcW w:w="2045" w:type="dxa"/>
            <w:tcBorders>
              <w:top w:val="single" w:sz="4" w:space="0" w:color="D9E2F3"/>
              <w:left w:val="single" w:sz="4" w:space="0" w:color="D9E2F3"/>
              <w:bottom w:val="single" w:sz="4" w:space="0" w:color="D9E2F3"/>
              <w:right w:val="single" w:sz="4" w:space="0" w:color="D9E2F3"/>
            </w:tcBorders>
            <w:vAlign w:val="center"/>
          </w:tcPr>
          <w:p w14:paraId="07E11F77" w14:textId="77777777" w:rsidR="00EA5EA7" w:rsidRDefault="00000000">
            <w:r>
              <w:rPr>
                <w:sz w:val="17"/>
              </w:rPr>
              <w:t>R-CAMP2</w:t>
            </w:r>
          </w:p>
        </w:tc>
        <w:tc>
          <w:tcPr>
            <w:tcW w:w="2045" w:type="dxa"/>
            <w:tcBorders>
              <w:top w:val="single" w:sz="4" w:space="0" w:color="D9E2F3"/>
              <w:left w:val="single" w:sz="4" w:space="0" w:color="D9E2F3"/>
              <w:bottom w:val="single" w:sz="4" w:space="0" w:color="D9E2F3"/>
              <w:right w:val="single" w:sz="4" w:space="0" w:color="D9E2F3"/>
            </w:tcBorders>
            <w:vAlign w:val="center"/>
          </w:tcPr>
          <w:p w14:paraId="6280BD3E" w14:textId="77777777" w:rsidR="00EA5EA7" w:rsidRDefault="00000000">
            <w:r>
              <w:rPr>
                <w:sz w:val="17"/>
              </w:rPr>
              <w:t>Gi0/0</w:t>
            </w:r>
          </w:p>
        </w:tc>
        <w:tc>
          <w:tcPr>
            <w:tcW w:w="2045" w:type="dxa"/>
            <w:tcBorders>
              <w:top w:val="single" w:sz="4" w:space="0" w:color="D9E2F3"/>
              <w:left w:val="single" w:sz="4" w:space="0" w:color="D9E2F3"/>
              <w:bottom w:val="single" w:sz="4" w:space="0" w:color="D9E2F3"/>
              <w:right w:val="single" w:sz="4" w:space="0" w:color="D9E2F3"/>
            </w:tcBorders>
            <w:vAlign w:val="center"/>
          </w:tcPr>
          <w:p w14:paraId="7FE8E962" w14:textId="77777777" w:rsidR="00EA5EA7" w:rsidRDefault="00000000">
            <w:r>
              <w:rPr>
                <w:sz w:val="17"/>
              </w:rPr>
              <w:t>Routed link</w:t>
            </w:r>
          </w:p>
        </w:tc>
      </w:tr>
      <w:tr w:rsidR="00EA5EA7" w14:paraId="6BCF5A46"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477D2700" w14:textId="77777777" w:rsidR="00EA5EA7" w:rsidRDefault="00000000">
            <w:r>
              <w:rPr>
                <w:sz w:val="17"/>
              </w:rPr>
              <w:t>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274E1241" w14:textId="77777777" w:rsidR="00EA5EA7" w:rsidRDefault="00000000">
            <w:r>
              <w:rPr>
                <w:sz w:val="17"/>
              </w:rPr>
              <w:t>Fa0/5</w:t>
            </w:r>
          </w:p>
        </w:tc>
        <w:tc>
          <w:tcPr>
            <w:tcW w:w="2045" w:type="dxa"/>
            <w:tcBorders>
              <w:top w:val="single" w:sz="4" w:space="0" w:color="D9E2F3"/>
              <w:left w:val="single" w:sz="4" w:space="0" w:color="D9E2F3"/>
              <w:bottom w:val="single" w:sz="4" w:space="0" w:color="D9E2F3"/>
              <w:right w:val="single" w:sz="4" w:space="0" w:color="D9E2F3"/>
            </w:tcBorders>
            <w:vAlign w:val="center"/>
          </w:tcPr>
          <w:p w14:paraId="791F06A0" w14:textId="77777777" w:rsidR="00EA5EA7" w:rsidRDefault="00000000">
            <w:r>
              <w:rPr>
                <w:sz w:val="17"/>
              </w:rPr>
              <w:t>R-CAMP2</w:t>
            </w:r>
          </w:p>
        </w:tc>
        <w:tc>
          <w:tcPr>
            <w:tcW w:w="2045" w:type="dxa"/>
            <w:tcBorders>
              <w:top w:val="single" w:sz="4" w:space="0" w:color="D9E2F3"/>
              <w:left w:val="single" w:sz="4" w:space="0" w:color="D9E2F3"/>
              <w:bottom w:val="single" w:sz="4" w:space="0" w:color="D9E2F3"/>
              <w:right w:val="single" w:sz="4" w:space="0" w:color="D9E2F3"/>
            </w:tcBorders>
            <w:vAlign w:val="center"/>
          </w:tcPr>
          <w:p w14:paraId="364E1F1D" w14:textId="77777777" w:rsidR="00EA5EA7" w:rsidRDefault="00000000">
            <w:r>
              <w:rPr>
                <w:sz w:val="17"/>
              </w:rPr>
              <w:t>Gi0/1</w:t>
            </w:r>
          </w:p>
        </w:tc>
        <w:tc>
          <w:tcPr>
            <w:tcW w:w="2045" w:type="dxa"/>
            <w:tcBorders>
              <w:top w:val="single" w:sz="4" w:space="0" w:color="D9E2F3"/>
              <w:left w:val="single" w:sz="4" w:space="0" w:color="D9E2F3"/>
              <w:bottom w:val="single" w:sz="4" w:space="0" w:color="D9E2F3"/>
              <w:right w:val="single" w:sz="4" w:space="0" w:color="D9E2F3"/>
            </w:tcBorders>
            <w:vAlign w:val="center"/>
          </w:tcPr>
          <w:p w14:paraId="6E0C6018" w14:textId="77777777" w:rsidR="00EA5EA7" w:rsidRDefault="00000000">
            <w:r>
              <w:rPr>
                <w:sz w:val="17"/>
              </w:rPr>
              <w:t>Routed link</w:t>
            </w:r>
          </w:p>
        </w:tc>
      </w:tr>
      <w:tr w:rsidR="00EA5EA7" w14:paraId="1B37F54E"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0CC71C74" w14:textId="77777777" w:rsidR="00EA5EA7" w:rsidRDefault="00000000">
            <w:r>
              <w:rPr>
                <w:sz w:val="17"/>
              </w:rPr>
              <w:t>DSW1/DSW2</w:t>
            </w:r>
          </w:p>
        </w:tc>
        <w:tc>
          <w:tcPr>
            <w:tcW w:w="2045" w:type="dxa"/>
            <w:tcBorders>
              <w:top w:val="single" w:sz="4" w:space="0" w:color="D9E2F3"/>
              <w:left w:val="single" w:sz="4" w:space="0" w:color="D9E2F3"/>
              <w:bottom w:val="single" w:sz="4" w:space="0" w:color="D9E2F3"/>
              <w:right w:val="single" w:sz="4" w:space="0" w:color="D9E2F3"/>
            </w:tcBorders>
            <w:vAlign w:val="center"/>
          </w:tcPr>
          <w:p w14:paraId="4D9B4CB5" w14:textId="77777777" w:rsidR="00EA5EA7" w:rsidRDefault="00000000">
            <w:r>
              <w:rPr>
                <w:sz w:val="17"/>
              </w:rPr>
              <w:t>Gi0/1+Gi0/2</w:t>
            </w:r>
          </w:p>
        </w:tc>
        <w:tc>
          <w:tcPr>
            <w:tcW w:w="2045" w:type="dxa"/>
            <w:tcBorders>
              <w:top w:val="single" w:sz="4" w:space="0" w:color="D9E2F3"/>
              <w:left w:val="single" w:sz="4" w:space="0" w:color="D9E2F3"/>
              <w:bottom w:val="single" w:sz="4" w:space="0" w:color="D9E2F3"/>
              <w:right w:val="single" w:sz="4" w:space="0" w:color="D9E2F3"/>
            </w:tcBorders>
            <w:vAlign w:val="center"/>
          </w:tcPr>
          <w:p w14:paraId="59DA88EE" w14:textId="77777777" w:rsidR="00EA5EA7" w:rsidRDefault="00000000">
            <w:r>
              <w:rPr>
                <w:sz w:val="17"/>
              </w:rPr>
              <w:t>DSW2/DSW1</w:t>
            </w:r>
          </w:p>
        </w:tc>
        <w:tc>
          <w:tcPr>
            <w:tcW w:w="2045" w:type="dxa"/>
            <w:tcBorders>
              <w:top w:val="single" w:sz="4" w:space="0" w:color="D9E2F3"/>
              <w:left w:val="single" w:sz="4" w:space="0" w:color="D9E2F3"/>
              <w:bottom w:val="single" w:sz="4" w:space="0" w:color="D9E2F3"/>
              <w:right w:val="single" w:sz="4" w:space="0" w:color="D9E2F3"/>
            </w:tcBorders>
            <w:vAlign w:val="center"/>
          </w:tcPr>
          <w:p w14:paraId="2FC3EFBF" w14:textId="77777777" w:rsidR="00EA5EA7" w:rsidRDefault="00000000">
            <w:r>
              <w:rPr>
                <w:sz w:val="17"/>
              </w:rPr>
              <w:t>Gi0/1+Gi0/2</w:t>
            </w:r>
          </w:p>
        </w:tc>
        <w:tc>
          <w:tcPr>
            <w:tcW w:w="2045" w:type="dxa"/>
            <w:tcBorders>
              <w:top w:val="single" w:sz="4" w:space="0" w:color="D9E2F3"/>
              <w:left w:val="single" w:sz="4" w:space="0" w:color="D9E2F3"/>
              <w:bottom w:val="single" w:sz="4" w:space="0" w:color="D9E2F3"/>
              <w:right w:val="single" w:sz="4" w:space="0" w:color="D9E2F3"/>
            </w:tcBorders>
            <w:vAlign w:val="center"/>
          </w:tcPr>
          <w:p w14:paraId="0AD151B3" w14:textId="77777777" w:rsidR="00EA5EA7" w:rsidRDefault="00000000">
            <w:r>
              <w:rPr>
                <w:sz w:val="17"/>
              </w:rPr>
              <w:t>LACP Po1</w:t>
            </w:r>
          </w:p>
        </w:tc>
      </w:tr>
    </w:tbl>
    <w:p w14:paraId="4CCA6A6E" w14:textId="77777777" w:rsidR="00EA5EA7" w:rsidRDefault="00000000">
      <w:pPr>
        <w:pStyle w:val="Heading1"/>
      </w:pPr>
      <w:r>
        <w:t>4. Required Technologies and Completion Matrix</w:t>
      </w:r>
    </w:p>
    <w:tbl>
      <w:tblPr>
        <w:tblStyle w:val="TableGrid"/>
        <w:tblW w:w="0" w:type="auto"/>
        <w:jc w:val="center"/>
        <w:tblLook w:val="04A0" w:firstRow="1" w:lastRow="0" w:firstColumn="1" w:lastColumn="0" w:noHBand="0" w:noVBand="1"/>
      </w:tblPr>
      <w:tblGrid>
        <w:gridCol w:w="2554"/>
        <w:gridCol w:w="2553"/>
        <w:gridCol w:w="2554"/>
        <w:gridCol w:w="2553"/>
      </w:tblGrid>
      <w:tr w:rsidR="00EA5EA7" w14:paraId="2219A38D" w14:textId="77777777">
        <w:trPr>
          <w:tblHeader/>
          <w:jc w:val="center"/>
        </w:trPr>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C61E78A" w14:textId="77777777" w:rsidR="00EA5EA7" w:rsidRDefault="00000000">
            <w:r>
              <w:rPr>
                <w:b/>
                <w:color w:val="FFFFFF"/>
                <w:sz w:val="17"/>
              </w:rPr>
              <w:t>Technology</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2FC49FD" w14:textId="77777777" w:rsidR="00EA5EA7" w:rsidRDefault="00000000">
            <w:r>
              <w:rPr>
                <w:b/>
                <w:color w:val="FFFFFF"/>
                <w:sz w:val="17"/>
              </w:rPr>
              <w:t>Status</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43AF32DF" w14:textId="77777777" w:rsidR="00EA5EA7" w:rsidRDefault="00000000">
            <w:r>
              <w:rPr>
                <w:b/>
                <w:color w:val="FFFFFF"/>
                <w:sz w:val="17"/>
              </w:rPr>
              <w:t>Where Implemented</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33F6530" w14:textId="77777777" w:rsidR="00EA5EA7" w:rsidRDefault="00000000">
            <w:r>
              <w:rPr>
                <w:b/>
                <w:color w:val="FFFFFF"/>
                <w:sz w:val="17"/>
              </w:rPr>
              <w:t>Evidence</w:t>
            </w:r>
          </w:p>
        </w:tc>
      </w:tr>
      <w:tr w:rsidR="00EA5EA7" w14:paraId="00E3279D"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CA42C24" w14:textId="77777777" w:rsidR="00EA5EA7" w:rsidRDefault="00000000">
            <w:r>
              <w:rPr>
                <w:sz w:val="17"/>
              </w:rPr>
              <w:t>VLANs</w:t>
            </w:r>
          </w:p>
        </w:tc>
        <w:tc>
          <w:tcPr>
            <w:tcW w:w="2556" w:type="dxa"/>
            <w:tcBorders>
              <w:top w:val="single" w:sz="4" w:space="0" w:color="D9E2F3"/>
              <w:left w:val="single" w:sz="4" w:space="0" w:color="D9E2F3"/>
              <w:bottom w:val="single" w:sz="4" w:space="0" w:color="D9E2F3"/>
              <w:right w:val="single" w:sz="4" w:space="0" w:color="D9E2F3"/>
            </w:tcBorders>
            <w:vAlign w:val="center"/>
          </w:tcPr>
          <w:p w14:paraId="513E4BB3"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5DEAFE13" w14:textId="77777777" w:rsidR="00EA5EA7" w:rsidRDefault="00000000">
            <w:r>
              <w:rPr>
                <w:sz w:val="17"/>
              </w:rPr>
              <w:t>DSW1/DSW2 and ASW1/2/3</w:t>
            </w:r>
          </w:p>
        </w:tc>
        <w:tc>
          <w:tcPr>
            <w:tcW w:w="2556" w:type="dxa"/>
            <w:tcBorders>
              <w:top w:val="single" w:sz="4" w:space="0" w:color="D9E2F3"/>
              <w:left w:val="single" w:sz="4" w:space="0" w:color="D9E2F3"/>
              <w:bottom w:val="single" w:sz="4" w:space="0" w:color="D9E2F3"/>
              <w:right w:val="single" w:sz="4" w:space="0" w:color="D9E2F3"/>
            </w:tcBorders>
            <w:vAlign w:val="center"/>
          </w:tcPr>
          <w:p w14:paraId="1B21F5E6" w14:textId="77777777" w:rsidR="00EA5EA7" w:rsidRDefault="00000000">
            <w:r>
              <w:rPr>
                <w:sz w:val="17"/>
              </w:rPr>
              <w:t>show vlan brief</w:t>
            </w:r>
          </w:p>
        </w:tc>
      </w:tr>
      <w:tr w:rsidR="00EA5EA7" w14:paraId="691A1B15"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25736836" w14:textId="77777777" w:rsidR="00EA5EA7" w:rsidRDefault="00000000">
            <w:r>
              <w:rPr>
                <w:sz w:val="17"/>
              </w:rPr>
              <w:t>Access ports</w:t>
            </w:r>
          </w:p>
        </w:tc>
        <w:tc>
          <w:tcPr>
            <w:tcW w:w="2556" w:type="dxa"/>
            <w:tcBorders>
              <w:top w:val="single" w:sz="4" w:space="0" w:color="D9E2F3"/>
              <w:left w:val="single" w:sz="4" w:space="0" w:color="D9E2F3"/>
              <w:bottom w:val="single" w:sz="4" w:space="0" w:color="D9E2F3"/>
              <w:right w:val="single" w:sz="4" w:space="0" w:color="D9E2F3"/>
            </w:tcBorders>
            <w:vAlign w:val="center"/>
          </w:tcPr>
          <w:p w14:paraId="57719F9B"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3D04E74C" w14:textId="77777777" w:rsidR="00EA5EA7" w:rsidRDefault="00000000">
            <w:r>
              <w:rPr>
                <w:sz w:val="17"/>
              </w:rPr>
              <w:t>ASW user ports</w:t>
            </w:r>
          </w:p>
        </w:tc>
        <w:tc>
          <w:tcPr>
            <w:tcW w:w="2556" w:type="dxa"/>
            <w:tcBorders>
              <w:top w:val="single" w:sz="4" w:space="0" w:color="D9E2F3"/>
              <w:left w:val="single" w:sz="4" w:space="0" w:color="D9E2F3"/>
              <w:bottom w:val="single" w:sz="4" w:space="0" w:color="D9E2F3"/>
              <w:right w:val="single" w:sz="4" w:space="0" w:color="D9E2F3"/>
            </w:tcBorders>
            <w:vAlign w:val="center"/>
          </w:tcPr>
          <w:p w14:paraId="002A12A6" w14:textId="77777777" w:rsidR="00EA5EA7" w:rsidRDefault="00000000">
            <w:r>
              <w:rPr>
                <w:sz w:val="17"/>
              </w:rPr>
              <w:t>show vlan brief / running-config</w:t>
            </w:r>
          </w:p>
        </w:tc>
      </w:tr>
      <w:tr w:rsidR="00EA5EA7" w14:paraId="29332576"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298DD7FD" w14:textId="77777777" w:rsidR="00EA5EA7" w:rsidRDefault="00000000">
            <w:r>
              <w:rPr>
                <w:sz w:val="17"/>
              </w:rPr>
              <w:t>802.1Q trunks</w:t>
            </w:r>
          </w:p>
        </w:tc>
        <w:tc>
          <w:tcPr>
            <w:tcW w:w="2556" w:type="dxa"/>
            <w:tcBorders>
              <w:top w:val="single" w:sz="4" w:space="0" w:color="D9E2F3"/>
              <w:left w:val="single" w:sz="4" w:space="0" w:color="D9E2F3"/>
              <w:bottom w:val="single" w:sz="4" w:space="0" w:color="D9E2F3"/>
              <w:right w:val="single" w:sz="4" w:space="0" w:color="D9E2F3"/>
            </w:tcBorders>
            <w:vAlign w:val="center"/>
          </w:tcPr>
          <w:p w14:paraId="41A3C13A"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4238B060" w14:textId="77777777" w:rsidR="00EA5EA7" w:rsidRDefault="00000000">
            <w:r>
              <w:rPr>
                <w:sz w:val="17"/>
              </w:rPr>
              <w:t>ASW Gi0/1-2; DSW Po1</w:t>
            </w:r>
          </w:p>
        </w:tc>
        <w:tc>
          <w:tcPr>
            <w:tcW w:w="2556" w:type="dxa"/>
            <w:tcBorders>
              <w:top w:val="single" w:sz="4" w:space="0" w:color="D9E2F3"/>
              <w:left w:val="single" w:sz="4" w:space="0" w:color="D9E2F3"/>
              <w:bottom w:val="single" w:sz="4" w:space="0" w:color="D9E2F3"/>
              <w:right w:val="single" w:sz="4" w:space="0" w:color="D9E2F3"/>
            </w:tcBorders>
            <w:vAlign w:val="center"/>
          </w:tcPr>
          <w:p w14:paraId="13D338B5" w14:textId="77777777" w:rsidR="00EA5EA7" w:rsidRDefault="00000000">
            <w:r>
              <w:rPr>
                <w:sz w:val="17"/>
              </w:rPr>
              <w:t>show interfaces trunk</w:t>
            </w:r>
          </w:p>
        </w:tc>
      </w:tr>
      <w:tr w:rsidR="00EA5EA7" w14:paraId="623F5890"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95B651D" w14:textId="77777777" w:rsidR="00EA5EA7" w:rsidRDefault="00000000">
            <w:r>
              <w:rPr>
                <w:sz w:val="17"/>
              </w:rPr>
              <w:t>RSTP/PVST+ interpretation</w:t>
            </w:r>
          </w:p>
        </w:tc>
        <w:tc>
          <w:tcPr>
            <w:tcW w:w="2556" w:type="dxa"/>
            <w:tcBorders>
              <w:top w:val="single" w:sz="4" w:space="0" w:color="D9E2F3"/>
              <w:left w:val="single" w:sz="4" w:space="0" w:color="D9E2F3"/>
              <w:bottom w:val="single" w:sz="4" w:space="0" w:color="D9E2F3"/>
              <w:right w:val="single" w:sz="4" w:space="0" w:color="D9E2F3"/>
            </w:tcBorders>
            <w:vAlign w:val="center"/>
          </w:tcPr>
          <w:p w14:paraId="0242EB2C"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5C449E18" w14:textId="77777777" w:rsidR="00EA5EA7" w:rsidRDefault="00000000">
            <w:r>
              <w:rPr>
                <w:sz w:val="17"/>
              </w:rPr>
              <w:t>DSW and ASW STP</w:t>
            </w:r>
          </w:p>
        </w:tc>
        <w:tc>
          <w:tcPr>
            <w:tcW w:w="2556" w:type="dxa"/>
            <w:tcBorders>
              <w:top w:val="single" w:sz="4" w:space="0" w:color="D9E2F3"/>
              <w:left w:val="single" w:sz="4" w:space="0" w:color="D9E2F3"/>
              <w:bottom w:val="single" w:sz="4" w:space="0" w:color="D9E2F3"/>
              <w:right w:val="single" w:sz="4" w:space="0" w:color="D9E2F3"/>
            </w:tcBorders>
            <w:vAlign w:val="center"/>
          </w:tcPr>
          <w:p w14:paraId="4F71F7E1" w14:textId="77777777" w:rsidR="00EA5EA7" w:rsidRDefault="00000000">
            <w:r>
              <w:rPr>
                <w:sz w:val="17"/>
              </w:rPr>
              <w:t>show spanning-tree</w:t>
            </w:r>
          </w:p>
        </w:tc>
      </w:tr>
      <w:tr w:rsidR="00EA5EA7" w14:paraId="2EB45B0D"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33586BF" w14:textId="77777777" w:rsidR="00EA5EA7" w:rsidRDefault="00000000">
            <w:r>
              <w:rPr>
                <w:sz w:val="17"/>
              </w:rPr>
              <w:t>Root bridge planning</w:t>
            </w:r>
          </w:p>
        </w:tc>
        <w:tc>
          <w:tcPr>
            <w:tcW w:w="2556" w:type="dxa"/>
            <w:tcBorders>
              <w:top w:val="single" w:sz="4" w:space="0" w:color="D9E2F3"/>
              <w:left w:val="single" w:sz="4" w:space="0" w:color="D9E2F3"/>
              <w:bottom w:val="single" w:sz="4" w:space="0" w:color="D9E2F3"/>
              <w:right w:val="single" w:sz="4" w:space="0" w:color="D9E2F3"/>
            </w:tcBorders>
            <w:vAlign w:val="center"/>
          </w:tcPr>
          <w:p w14:paraId="277F1F96"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52EB7AEF" w14:textId="77777777" w:rsidR="00EA5EA7" w:rsidRDefault="00000000">
            <w:r>
              <w:rPr>
                <w:sz w:val="17"/>
              </w:rPr>
              <w:t>DSW1 priority 24576; DSW2 28672</w:t>
            </w:r>
          </w:p>
        </w:tc>
        <w:tc>
          <w:tcPr>
            <w:tcW w:w="2556" w:type="dxa"/>
            <w:tcBorders>
              <w:top w:val="single" w:sz="4" w:space="0" w:color="D9E2F3"/>
              <w:left w:val="single" w:sz="4" w:space="0" w:color="D9E2F3"/>
              <w:bottom w:val="single" w:sz="4" w:space="0" w:color="D9E2F3"/>
              <w:right w:val="single" w:sz="4" w:space="0" w:color="D9E2F3"/>
            </w:tcBorders>
            <w:vAlign w:val="center"/>
          </w:tcPr>
          <w:p w14:paraId="2ED7FA91" w14:textId="77777777" w:rsidR="00EA5EA7" w:rsidRDefault="00000000">
            <w:r>
              <w:rPr>
                <w:sz w:val="17"/>
              </w:rPr>
              <w:t>This bridge is the root</w:t>
            </w:r>
          </w:p>
        </w:tc>
      </w:tr>
      <w:tr w:rsidR="00EA5EA7" w14:paraId="0241D087"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815DB69" w14:textId="77777777" w:rsidR="00EA5EA7" w:rsidRDefault="00000000">
            <w:r>
              <w:rPr>
                <w:sz w:val="17"/>
              </w:rPr>
              <w:t>PortFast</w:t>
            </w:r>
          </w:p>
        </w:tc>
        <w:tc>
          <w:tcPr>
            <w:tcW w:w="2556" w:type="dxa"/>
            <w:tcBorders>
              <w:top w:val="single" w:sz="4" w:space="0" w:color="D9E2F3"/>
              <w:left w:val="single" w:sz="4" w:space="0" w:color="D9E2F3"/>
              <w:bottom w:val="single" w:sz="4" w:space="0" w:color="D9E2F3"/>
              <w:right w:val="single" w:sz="4" w:space="0" w:color="D9E2F3"/>
            </w:tcBorders>
            <w:vAlign w:val="center"/>
          </w:tcPr>
          <w:p w14:paraId="598F353E"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65FA6D27" w14:textId="77777777" w:rsidR="00EA5EA7" w:rsidRDefault="00000000">
            <w:r>
              <w:rPr>
                <w:sz w:val="17"/>
              </w:rPr>
              <w:t>ASW access ports</w:t>
            </w:r>
          </w:p>
        </w:tc>
        <w:tc>
          <w:tcPr>
            <w:tcW w:w="2556" w:type="dxa"/>
            <w:tcBorders>
              <w:top w:val="single" w:sz="4" w:space="0" w:color="D9E2F3"/>
              <w:left w:val="single" w:sz="4" w:space="0" w:color="D9E2F3"/>
              <w:bottom w:val="single" w:sz="4" w:space="0" w:color="D9E2F3"/>
              <w:right w:val="single" w:sz="4" w:space="0" w:color="D9E2F3"/>
            </w:tcBorders>
            <w:vAlign w:val="center"/>
          </w:tcPr>
          <w:p w14:paraId="533A6502" w14:textId="77777777" w:rsidR="00EA5EA7" w:rsidRDefault="00000000">
            <w:r>
              <w:rPr>
                <w:sz w:val="17"/>
              </w:rPr>
              <w:t>show spanning-tree interface ... detail</w:t>
            </w:r>
          </w:p>
        </w:tc>
      </w:tr>
      <w:tr w:rsidR="00EA5EA7" w14:paraId="4D116D78"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1E97381" w14:textId="77777777" w:rsidR="00EA5EA7" w:rsidRDefault="00000000">
            <w:r>
              <w:rPr>
                <w:sz w:val="17"/>
              </w:rPr>
              <w:t>EtherChannel</w:t>
            </w:r>
          </w:p>
        </w:tc>
        <w:tc>
          <w:tcPr>
            <w:tcW w:w="2556" w:type="dxa"/>
            <w:tcBorders>
              <w:top w:val="single" w:sz="4" w:space="0" w:color="D9E2F3"/>
              <w:left w:val="single" w:sz="4" w:space="0" w:color="D9E2F3"/>
              <w:bottom w:val="single" w:sz="4" w:space="0" w:color="D9E2F3"/>
              <w:right w:val="single" w:sz="4" w:space="0" w:color="D9E2F3"/>
            </w:tcBorders>
            <w:vAlign w:val="center"/>
          </w:tcPr>
          <w:p w14:paraId="6400F900"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145D5D61" w14:textId="77777777" w:rsidR="00EA5EA7" w:rsidRDefault="00000000">
            <w:r>
              <w:rPr>
                <w:sz w:val="17"/>
              </w:rPr>
              <w:t>DSW1-DSW2 Po1</w:t>
            </w:r>
          </w:p>
        </w:tc>
        <w:tc>
          <w:tcPr>
            <w:tcW w:w="2556" w:type="dxa"/>
            <w:tcBorders>
              <w:top w:val="single" w:sz="4" w:space="0" w:color="D9E2F3"/>
              <w:left w:val="single" w:sz="4" w:space="0" w:color="D9E2F3"/>
              <w:bottom w:val="single" w:sz="4" w:space="0" w:color="D9E2F3"/>
              <w:right w:val="single" w:sz="4" w:space="0" w:color="D9E2F3"/>
            </w:tcBorders>
            <w:vAlign w:val="center"/>
          </w:tcPr>
          <w:p w14:paraId="5CD406B0" w14:textId="77777777" w:rsidR="00EA5EA7" w:rsidRDefault="00000000">
            <w:r>
              <w:rPr>
                <w:sz w:val="17"/>
              </w:rPr>
              <w:t>show etherchannel summary</w:t>
            </w:r>
          </w:p>
        </w:tc>
      </w:tr>
      <w:tr w:rsidR="00EA5EA7" w14:paraId="0D4D0921"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0A18523" w14:textId="77777777" w:rsidR="00EA5EA7" w:rsidRDefault="00000000">
            <w:r>
              <w:rPr>
                <w:sz w:val="17"/>
              </w:rPr>
              <w:t>LACP</w:t>
            </w:r>
          </w:p>
        </w:tc>
        <w:tc>
          <w:tcPr>
            <w:tcW w:w="2556" w:type="dxa"/>
            <w:tcBorders>
              <w:top w:val="single" w:sz="4" w:space="0" w:color="D9E2F3"/>
              <w:left w:val="single" w:sz="4" w:space="0" w:color="D9E2F3"/>
              <w:bottom w:val="single" w:sz="4" w:space="0" w:color="D9E2F3"/>
              <w:right w:val="single" w:sz="4" w:space="0" w:color="D9E2F3"/>
            </w:tcBorders>
            <w:vAlign w:val="center"/>
          </w:tcPr>
          <w:p w14:paraId="3F7D62D0"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484489E6" w14:textId="77777777" w:rsidR="00EA5EA7" w:rsidRDefault="00000000">
            <w:r>
              <w:rPr>
                <w:sz w:val="17"/>
              </w:rPr>
              <w:t>Gi0/1+Gi0/2 on Po1</w:t>
            </w:r>
          </w:p>
        </w:tc>
        <w:tc>
          <w:tcPr>
            <w:tcW w:w="2556" w:type="dxa"/>
            <w:tcBorders>
              <w:top w:val="single" w:sz="4" w:space="0" w:color="D9E2F3"/>
              <w:left w:val="single" w:sz="4" w:space="0" w:color="D9E2F3"/>
              <w:bottom w:val="single" w:sz="4" w:space="0" w:color="D9E2F3"/>
              <w:right w:val="single" w:sz="4" w:space="0" w:color="D9E2F3"/>
            </w:tcBorders>
            <w:vAlign w:val="center"/>
          </w:tcPr>
          <w:p w14:paraId="086B0936" w14:textId="77777777" w:rsidR="00EA5EA7" w:rsidRDefault="00000000">
            <w:r>
              <w:rPr>
                <w:sz w:val="17"/>
              </w:rPr>
              <w:t>LACP P/P</w:t>
            </w:r>
          </w:p>
        </w:tc>
      </w:tr>
      <w:tr w:rsidR="00EA5EA7" w14:paraId="00AF2D14"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F63E66B" w14:textId="77777777" w:rsidR="00EA5EA7" w:rsidRDefault="00000000">
            <w:r>
              <w:rPr>
                <w:sz w:val="17"/>
              </w:rPr>
              <w:t>HSRP</w:t>
            </w:r>
          </w:p>
        </w:tc>
        <w:tc>
          <w:tcPr>
            <w:tcW w:w="2556" w:type="dxa"/>
            <w:tcBorders>
              <w:top w:val="single" w:sz="4" w:space="0" w:color="D9E2F3"/>
              <w:left w:val="single" w:sz="4" w:space="0" w:color="D9E2F3"/>
              <w:bottom w:val="single" w:sz="4" w:space="0" w:color="D9E2F3"/>
              <w:right w:val="single" w:sz="4" w:space="0" w:color="D9E2F3"/>
            </w:tcBorders>
            <w:vAlign w:val="center"/>
          </w:tcPr>
          <w:p w14:paraId="168B6FE4"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7E502935" w14:textId="77777777" w:rsidR="00EA5EA7" w:rsidRDefault="00000000">
            <w:r>
              <w:rPr>
                <w:sz w:val="17"/>
              </w:rPr>
              <w:t>VLAN 10-99</w:t>
            </w:r>
          </w:p>
        </w:tc>
        <w:tc>
          <w:tcPr>
            <w:tcW w:w="2556" w:type="dxa"/>
            <w:tcBorders>
              <w:top w:val="single" w:sz="4" w:space="0" w:color="D9E2F3"/>
              <w:left w:val="single" w:sz="4" w:space="0" w:color="D9E2F3"/>
              <w:bottom w:val="single" w:sz="4" w:space="0" w:color="D9E2F3"/>
              <w:right w:val="single" w:sz="4" w:space="0" w:color="D9E2F3"/>
            </w:tcBorders>
            <w:vAlign w:val="center"/>
          </w:tcPr>
          <w:p w14:paraId="6449DCF9" w14:textId="77777777" w:rsidR="00EA5EA7" w:rsidRDefault="00000000">
            <w:r>
              <w:rPr>
                <w:sz w:val="17"/>
              </w:rPr>
              <w:t>show standby brief</w:t>
            </w:r>
          </w:p>
        </w:tc>
      </w:tr>
      <w:tr w:rsidR="00EA5EA7" w14:paraId="69002631"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B610BF7" w14:textId="77777777" w:rsidR="00EA5EA7" w:rsidRDefault="00000000">
            <w:r>
              <w:rPr>
                <w:sz w:val="17"/>
              </w:rPr>
              <w:t>DHCP</w:t>
            </w:r>
          </w:p>
        </w:tc>
        <w:tc>
          <w:tcPr>
            <w:tcW w:w="2556" w:type="dxa"/>
            <w:tcBorders>
              <w:top w:val="single" w:sz="4" w:space="0" w:color="D9E2F3"/>
              <w:left w:val="single" w:sz="4" w:space="0" w:color="D9E2F3"/>
              <w:bottom w:val="single" w:sz="4" w:space="0" w:color="D9E2F3"/>
              <w:right w:val="single" w:sz="4" w:space="0" w:color="D9E2F3"/>
            </w:tcBorders>
            <w:vAlign w:val="center"/>
          </w:tcPr>
          <w:p w14:paraId="3514E94F"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7E475430" w14:textId="77777777" w:rsidR="00EA5EA7" w:rsidRDefault="00000000">
            <w:r>
              <w:rPr>
                <w:sz w:val="17"/>
              </w:rPr>
              <w:t>R-CAMP1 pools + DSW relay</w:t>
            </w:r>
          </w:p>
        </w:tc>
        <w:tc>
          <w:tcPr>
            <w:tcW w:w="2556" w:type="dxa"/>
            <w:tcBorders>
              <w:top w:val="single" w:sz="4" w:space="0" w:color="D9E2F3"/>
              <w:left w:val="single" w:sz="4" w:space="0" w:color="D9E2F3"/>
              <w:bottom w:val="single" w:sz="4" w:space="0" w:color="D9E2F3"/>
              <w:right w:val="single" w:sz="4" w:space="0" w:color="D9E2F3"/>
            </w:tcBorders>
            <w:vAlign w:val="center"/>
          </w:tcPr>
          <w:p w14:paraId="1175A323" w14:textId="77777777" w:rsidR="00EA5EA7" w:rsidRDefault="00000000">
            <w:r>
              <w:rPr>
                <w:sz w:val="17"/>
              </w:rPr>
              <w:t>show ip dhcp binding</w:t>
            </w:r>
          </w:p>
        </w:tc>
      </w:tr>
      <w:tr w:rsidR="00EA5EA7" w14:paraId="51159F1C"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5C613A5" w14:textId="77777777" w:rsidR="00EA5EA7" w:rsidRDefault="00000000">
            <w:r>
              <w:rPr>
                <w:sz w:val="17"/>
              </w:rPr>
              <w:t>Port Security</w:t>
            </w:r>
          </w:p>
        </w:tc>
        <w:tc>
          <w:tcPr>
            <w:tcW w:w="2556" w:type="dxa"/>
            <w:tcBorders>
              <w:top w:val="single" w:sz="4" w:space="0" w:color="D9E2F3"/>
              <w:left w:val="single" w:sz="4" w:space="0" w:color="D9E2F3"/>
              <w:bottom w:val="single" w:sz="4" w:space="0" w:color="D9E2F3"/>
              <w:right w:val="single" w:sz="4" w:space="0" w:color="D9E2F3"/>
            </w:tcBorders>
            <w:vAlign w:val="center"/>
          </w:tcPr>
          <w:p w14:paraId="5AEC85B8"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3ED2C972" w14:textId="77777777" w:rsidR="00EA5EA7" w:rsidRDefault="00000000">
            <w:r>
              <w:rPr>
                <w:sz w:val="17"/>
              </w:rPr>
              <w:t>ASW endpoint ports</w:t>
            </w:r>
          </w:p>
        </w:tc>
        <w:tc>
          <w:tcPr>
            <w:tcW w:w="2556" w:type="dxa"/>
            <w:tcBorders>
              <w:top w:val="single" w:sz="4" w:space="0" w:color="D9E2F3"/>
              <w:left w:val="single" w:sz="4" w:space="0" w:color="D9E2F3"/>
              <w:bottom w:val="single" w:sz="4" w:space="0" w:color="D9E2F3"/>
              <w:right w:val="single" w:sz="4" w:space="0" w:color="D9E2F3"/>
            </w:tcBorders>
            <w:vAlign w:val="center"/>
          </w:tcPr>
          <w:p w14:paraId="3786FFF1" w14:textId="77777777" w:rsidR="00EA5EA7" w:rsidRDefault="00000000">
            <w:r>
              <w:rPr>
                <w:sz w:val="17"/>
              </w:rPr>
              <w:t>show port-security</w:t>
            </w:r>
          </w:p>
        </w:tc>
      </w:tr>
      <w:tr w:rsidR="00EA5EA7" w14:paraId="70DFCAB0"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585D7DA" w14:textId="77777777" w:rsidR="00EA5EA7" w:rsidRDefault="00000000">
            <w:r>
              <w:rPr>
                <w:sz w:val="17"/>
              </w:rPr>
              <w:t>Standard/Extended ACL</w:t>
            </w:r>
          </w:p>
        </w:tc>
        <w:tc>
          <w:tcPr>
            <w:tcW w:w="2556" w:type="dxa"/>
            <w:tcBorders>
              <w:top w:val="single" w:sz="4" w:space="0" w:color="D9E2F3"/>
              <w:left w:val="single" w:sz="4" w:space="0" w:color="D9E2F3"/>
              <w:bottom w:val="single" w:sz="4" w:space="0" w:color="D9E2F3"/>
              <w:right w:val="single" w:sz="4" w:space="0" w:color="D9E2F3"/>
            </w:tcBorders>
            <w:vAlign w:val="center"/>
          </w:tcPr>
          <w:p w14:paraId="3AB6A880" w14:textId="77777777" w:rsidR="00EA5EA7" w:rsidRDefault="00000000">
            <w:r>
              <w:rPr>
                <w:sz w:val="17"/>
              </w:rPr>
              <w:t>Pending</w:t>
            </w:r>
          </w:p>
        </w:tc>
        <w:tc>
          <w:tcPr>
            <w:tcW w:w="2556" w:type="dxa"/>
            <w:tcBorders>
              <w:top w:val="single" w:sz="4" w:space="0" w:color="D9E2F3"/>
              <w:left w:val="single" w:sz="4" w:space="0" w:color="D9E2F3"/>
              <w:bottom w:val="single" w:sz="4" w:space="0" w:color="D9E2F3"/>
              <w:right w:val="single" w:sz="4" w:space="0" w:color="D9E2F3"/>
            </w:tcBorders>
            <w:vAlign w:val="center"/>
          </w:tcPr>
          <w:p w14:paraId="0C6B1C55" w14:textId="77777777" w:rsidR="00EA5EA7" w:rsidRDefault="00000000">
            <w:r>
              <w:rPr>
                <w:sz w:val="17"/>
              </w:rPr>
              <w:t>Policy to be designed/applied</w:t>
            </w:r>
          </w:p>
        </w:tc>
        <w:tc>
          <w:tcPr>
            <w:tcW w:w="2556" w:type="dxa"/>
            <w:tcBorders>
              <w:top w:val="single" w:sz="4" w:space="0" w:color="D9E2F3"/>
              <w:left w:val="single" w:sz="4" w:space="0" w:color="D9E2F3"/>
              <w:bottom w:val="single" w:sz="4" w:space="0" w:color="D9E2F3"/>
              <w:right w:val="single" w:sz="4" w:space="0" w:color="D9E2F3"/>
            </w:tcBorders>
            <w:vAlign w:val="center"/>
          </w:tcPr>
          <w:p w14:paraId="042A9697" w14:textId="77777777" w:rsidR="00EA5EA7" w:rsidRDefault="00000000">
            <w:r>
              <w:rPr>
                <w:sz w:val="17"/>
              </w:rPr>
              <w:t>Not yet applied</w:t>
            </w:r>
          </w:p>
        </w:tc>
      </w:tr>
      <w:tr w:rsidR="00EA5EA7" w14:paraId="6D0F7150"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46FA5BE" w14:textId="77777777" w:rsidR="00EA5EA7" w:rsidRDefault="00000000">
            <w:r>
              <w:rPr>
                <w:sz w:val="17"/>
              </w:rPr>
              <w:t>SSH</w:t>
            </w:r>
          </w:p>
        </w:tc>
        <w:tc>
          <w:tcPr>
            <w:tcW w:w="2556" w:type="dxa"/>
            <w:tcBorders>
              <w:top w:val="single" w:sz="4" w:space="0" w:color="D9E2F3"/>
              <w:left w:val="single" w:sz="4" w:space="0" w:color="D9E2F3"/>
              <w:bottom w:val="single" w:sz="4" w:space="0" w:color="D9E2F3"/>
              <w:right w:val="single" w:sz="4" w:space="0" w:color="D9E2F3"/>
            </w:tcBorders>
            <w:vAlign w:val="center"/>
          </w:tcPr>
          <w:p w14:paraId="5A3641C3"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6E85CA93" w14:textId="77777777" w:rsidR="00EA5EA7" w:rsidRDefault="00000000">
            <w:r>
              <w:rPr>
                <w:sz w:val="17"/>
              </w:rPr>
              <w:t>ASWs, DSWs, R-CAMP1, R-CAMP2</w:t>
            </w:r>
          </w:p>
        </w:tc>
        <w:tc>
          <w:tcPr>
            <w:tcW w:w="2556" w:type="dxa"/>
            <w:tcBorders>
              <w:top w:val="single" w:sz="4" w:space="0" w:color="D9E2F3"/>
              <w:left w:val="single" w:sz="4" w:space="0" w:color="D9E2F3"/>
              <w:bottom w:val="single" w:sz="4" w:space="0" w:color="D9E2F3"/>
              <w:right w:val="single" w:sz="4" w:space="0" w:color="D9E2F3"/>
            </w:tcBorders>
            <w:vAlign w:val="center"/>
          </w:tcPr>
          <w:p w14:paraId="1DB96975" w14:textId="77777777" w:rsidR="00EA5EA7" w:rsidRDefault="00000000">
            <w:r>
              <w:rPr>
                <w:sz w:val="17"/>
              </w:rPr>
              <w:t>show ip ssh</w:t>
            </w:r>
          </w:p>
        </w:tc>
      </w:tr>
      <w:tr w:rsidR="00EA5EA7" w14:paraId="6C85CACB"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47AF2AB" w14:textId="77777777" w:rsidR="00EA5EA7" w:rsidRDefault="00000000">
            <w:r>
              <w:rPr>
                <w:sz w:val="17"/>
              </w:rPr>
              <w:t>CDP/show commands</w:t>
            </w:r>
          </w:p>
        </w:tc>
        <w:tc>
          <w:tcPr>
            <w:tcW w:w="2556" w:type="dxa"/>
            <w:tcBorders>
              <w:top w:val="single" w:sz="4" w:space="0" w:color="D9E2F3"/>
              <w:left w:val="single" w:sz="4" w:space="0" w:color="D9E2F3"/>
              <w:bottom w:val="single" w:sz="4" w:space="0" w:color="D9E2F3"/>
              <w:right w:val="single" w:sz="4" w:space="0" w:color="D9E2F3"/>
            </w:tcBorders>
            <w:vAlign w:val="center"/>
          </w:tcPr>
          <w:p w14:paraId="7BBC2D1C" w14:textId="77777777" w:rsidR="00EA5EA7" w:rsidRDefault="00000000">
            <w:r>
              <w:rPr>
                <w:sz w:val="17"/>
              </w:rPr>
              <w:t>Completed</w:t>
            </w:r>
          </w:p>
        </w:tc>
        <w:tc>
          <w:tcPr>
            <w:tcW w:w="2556" w:type="dxa"/>
            <w:tcBorders>
              <w:top w:val="single" w:sz="4" w:space="0" w:color="D9E2F3"/>
              <w:left w:val="single" w:sz="4" w:space="0" w:color="D9E2F3"/>
              <w:bottom w:val="single" w:sz="4" w:space="0" w:color="D9E2F3"/>
              <w:right w:val="single" w:sz="4" w:space="0" w:color="D9E2F3"/>
            </w:tcBorders>
            <w:vAlign w:val="center"/>
          </w:tcPr>
          <w:p w14:paraId="7D1B84B4" w14:textId="77777777" w:rsidR="00EA5EA7" w:rsidRDefault="00000000">
            <w:r>
              <w:rPr>
                <w:sz w:val="17"/>
              </w:rPr>
              <w:t>All network devices</w:t>
            </w:r>
          </w:p>
        </w:tc>
        <w:tc>
          <w:tcPr>
            <w:tcW w:w="2556" w:type="dxa"/>
            <w:tcBorders>
              <w:top w:val="single" w:sz="4" w:space="0" w:color="D9E2F3"/>
              <w:left w:val="single" w:sz="4" w:space="0" w:color="D9E2F3"/>
              <w:bottom w:val="single" w:sz="4" w:space="0" w:color="D9E2F3"/>
              <w:right w:val="single" w:sz="4" w:space="0" w:color="D9E2F3"/>
            </w:tcBorders>
            <w:vAlign w:val="center"/>
          </w:tcPr>
          <w:p w14:paraId="23BEDF35" w14:textId="77777777" w:rsidR="00EA5EA7" w:rsidRDefault="00000000">
            <w:r>
              <w:rPr>
                <w:sz w:val="17"/>
              </w:rPr>
              <w:t>show cdp neighbors / detail</w:t>
            </w:r>
          </w:p>
        </w:tc>
      </w:tr>
    </w:tbl>
    <w:p w14:paraId="63C1C614" w14:textId="77777777" w:rsidR="00EA5EA7" w:rsidRDefault="00000000">
      <w:pPr>
        <w:pStyle w:val="Heading1"/>
      </w:pPr>
      <w:r>
        <w:lastRenderedPageBreak/>
        <w:t>5. VLAN and IP Addressing Plan</w:t>
      </w:r>
    </w:p>
    <w:tbl>
      <w:tblPr>
        <w:tblStyle w:val="TableGrid"/>
        <w:tblW w:w="0" w:type="auto"/>
        <w:jc w:val="center"/>
        <w:tblLook w:val="04A0" w:firstRow="1" w:lastRow="0" w:firstColumn="1" w:lastColumn="0" w:noHBand="0" w:noVBand="1"/>
      </w:tblPr>
      <w:tblGrid>
        <w:gridCol w:w="1457"/>
        <w:gridCol w:w="1460"/>
        <w:gridCol w:w="1460"/>
        <w:gridCol w:w="1460"/>
        <w:gridCol w:w="1459"/>
        <w:gridCol w:w="1459"/>
        <w:gridCol w:w="1459"/>
      </w:tblGrid>
      <w:tr w:rsidR="00EA5EA7" w14:paraId="4F326B52" w14:textId="77777777">
        <w:trPr>
          <w:tblHeader/>
          <w:jc w:val="center"/>
        </w:trPr>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BD8E2AE" w14:textId="77777777" w:rsidR="00EA5EA7" w:rsidRDefault="00000000">
            <w:r>
              <w:rPr>
                <w:b/>
                <w:color w:val="FFFFFF"/>
                <w:sz w:val="17"/>
              </w:rPr>
              <w:t>VLAN</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A7CF8E3" w14:textId="77777777" w:rsidR="00EA5EA7" w:rsidRDefault="00000000">
            <w:r>
              <w:rPr>
                <w:b/>
                <w:color w:val="FFFFFF"/>
                <w:sz w:val="17"/>
              </w:rPr>
              <w:t>Segment</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76507D6" w14:textId="77777777" w:rsidR="00EA5EA7" w:rsidRDefault="00000000">
            <w:r>
              <w:rPr>
                <w:b/>
                <w:color w:val="FFFFFF"/>
                <w:sz w:val="17"/>
              </w:rPr>
              <w:t>Network</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9EA81BF" w14:textId="77777777" w:rsidR="00EA5EA7" w:rsidRDefault="00000000">
            <w:r>
              <w:rPr>
                <w:b/>
                <w:color w:val="FFFFFF"/>
                <w:sz w:val="17"/>
              </w:rPr>
              <w:t>Mask</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4805089" w14:textId="77777777" w:rsidR="00EA5EA7" w:rsidRDefault="00000000">
            <w:r>
              <w:rPr>
                <w:b/>
                <w:color w:val="FFFFFF"/>
                <w:sz w:val="17"/>
              </w:rPr>
              <w:t>HSRP Virtual IP</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99E4A93" w14:textId="77777777" w:rsidR="00EA5EA7" w:rsidRDefault="00000000">
            <w:r>
              <w:rPr>
                <w:b/>
                <w:color w:val="FFFFFF"/>
                <w:sz w:val="17"/>
              </w:rPr>
              <w:t>DSW1 SVI</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89FA2B8" w14:textId="77777777" w:rsidR="00EA5EA7" w:rsidRDefault="00000000">
            <w:r>
              <w:rPr>
                <w:b/>
                <w:color w:val="FFFFFF"/>
                <w:sz w:val="17"/>
              </w:rPr>
              <w:t>DSW2 SVI</w:t>
            </w:r>
          </w:p>
        </w:tc>
      </w:tr>
      <w:tr w:rsidR="00EA5EA7" w14:paraId="7F83FB44"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5C4C1A01" w14:textId="77777777" w:rsidR="00EA5EA7" w:rsidRDefault="00000000">
            <w:r>
              <w:rPr>
                <w:sz w:val="17"/>
              </w:rPr>
              <w:t>10</w:t>
            </w:r>
          </w:p>
        </w:tc>
        <w:tc>
          <w:tcPr>
            <w:tcW w:w="1461" w:type="dxa"/>
            <w:tcBorders>
              <w:top w:val="single" w:sz="4" w:space="0" w:color="D9E2F3"/>
              <w:left w:val="single" w:sz="4" w:space="0" w:color="D9E2F3"/>
              <w:bottom w:val="single" w:sz="4" w:space="0" w:color="D9E2F3"/>
              <w:right w:val="single" w:sz="4" w:space="0" w:color="D9E2F3"/>
            </w:tcBorders>
            <w:vAlign w:val="center"/>
          </w:tcPr>
          <w:p w14:paraId="6E8E83CF" w14:textId="77777777" w:rsidR="00EA5EA7" w:rsidRDefault="00000000">
            <w:r>
              <w:rPr>
                <w:sz w:val="17"/>
              </w:rPr>
              <w:t>ADMIN</w:t>
            </w:r>
          </w:p>
        </w:tc>
        <w:tc>
          <w:tcPr>
            <w:tcW w:w="1461" w:type="dxa"/>
            <w:tcBorders>
              <w:top w:val="single" w:sz="4" w:space="0" w:color="D9E2F3"/>
              <w:left w:val="single" w:sz="4" w:space="0" w:color="D9E2F3"/>
              <w:bottom w:val="single" w:sz="4" w:space="0" w:color="D9E2F3"/>
              <w:right w:val="single" w:sz="4" w:space="0" w:color="D9E2F3"/>
            </w:tcBorders>
            <w:vAlign w:val="center"/>
          </w:tcPr>
          <w:p w14:paraId="6C63882B" w14:textId="77777777" w:rsidR="00EA5EA7" w:rsidRDefault="00000000">
            <w:r>
              <w:rPr>
                <w:sz w:val="17"/>
              </w:rPr>
              <w:t>10.10.10.0/24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416BD015"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601A9636" w14:textId="77777777" w:rsidR="00EA5EA7" w:rsidRDefault="00000000">
            <w:r>
              <w:rPr>
                <w:sz w:val="17"/>
              </w:rPr>
              <w:t>10.10.10.1</w:t>
            </w:r>
          </w:p>
        </w:tc>
        <w:tc>
          <w:tcPr>
            <w:tcW w:w="1461" w:type="dxa"/>
            <w:tcBorders>
              <w:top w:val="single" w:sz="4" w:space="0" w:color="D9E2F3"/>
              <w:left w:val="single" w:sz="4" w:space="0" w:color="D9E2F3"/>
              <w:bottom w:val="single" w:sz="4" w:space="0" w:color="D9E2F3"/>
              <w:right w:val="single" w:sz="4" w:space="0" w:color="D9E2F3"/>
            </w:tcBorders>
            <w:vAlign w:val="center"/>
          </w:tcPr>
          <w:p w14:paraId="770174A0" w14:textId="77777777" w:rsidR="00EA5EA7" w:rsidRDefault="00000000">
            <w:r>
              <w:rPr>
                <w:sz w:val="17"/>
              </w:rPr>
              <w:t>10.10.10.2</w:t>
            </w:r>
          </w:p>
        </w:tc>
        <w:tc>
          <w:tcPr>
            <w:tcW w:w="1461" w:type="dxa"/>
            <w:tcBorders>
              <w:top w:val="single" w:sz="4" w:space="0" w:color="D9E2F3"/>
              <w:left w:val="single" w:sz="4" w:space="0" w:color="D9E2F3"/>
              <w:bottom w:val="single" w:sz="4" w:space="0" w:color="D9E2F3"/>
              <w:right w:val="single" w:sz="4" w:space="0" w:color="D9E2F3"/>
            </w:tcBorders>
            <w:vAlign w:val="center"/>
          </w:tcPr>
          <w:p w14:paraId="0DE40441" w14:textId="77777777" w:rsidR="00EA5EA7" w:rsidRDefault="00000000">
            <w:r>
              <w:rPr>
                <w:sz w:val="17"/>
              </w:rPr>
              <w:t>10.10.10.3</w:t>
            </w:r>
          </w:p>
        </w:tc>
      </w:tr>
      <w:tr w:rsidR="00EA5EA7" w14:paraId="78DB745B"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054B4EC0" w14:textId="77777777" w:rsidR="00EA5EA7" w:rsidRDefault="00000000">
            <w:r>
              <w:rPr>
                <w:sz w:val="17"/>
              </w:rPr>
              <w:t>20</w:t>
            </w:r>
          </w:p>
        </w:tc>
        <w:tc>
          <w:tcPr>
            <w:tcW w:w="1461" w:type="dxa"/>
            <w:tcBorders>
              <w:top w:val="single" w:sz="4" w:space="0" w:color="D9E2F3"/>
              <w:left w:val="single" w:sz="4" w:space="0" w:color="D9E2F3"/>
              <w:bottom w:val="single" w:sz="4" w:space="0" w:color="D9E2F3"/>
              <w:right w:val="single" w:sz="4" w:space="0" w:color="D9E2F3"/>
            </w:tcBorders>
            <w:vAlign w:val="center"/>
          </w:tcPr>
          <w:p w14:paraId="3518D6B8" w14:textId="77777777" w:rsidR="00EA5EA7" w:rsidRDefault="00000000">
            <w:r>
              <w:rPr>
                <w:sz w:val="17"/>
              </w:rPr>
              <w:t>HR</w:t>
            </w:r>
          </w:p>
        </w:tc>
        <w:tc>
          <w:tcPr>
            <w:tcW w:w="1461" w:type="dxa"/>
            <w:tcBorders>
              <w:top w:val="single" w:sz="4" w:space="0" w:color="D9E2F3"/>
              <w:left w:val="single" w:sz="4" w:space="0" w:color="D9E2F3"/>
              <w:bottom w:val="single" w:sz="4" w:space="0" w:color="D9E2F3"/>
              <w:right w:val="single" w:sz="4" w:space="0" w:color="D9E2F3"/>
            </w:tcBorders>
            <w:vAlign w:val="center"/>
          </w:tcPr>
          <w:p w14:paraId="14F228D0" w14:textId="77777777" w:rsidR="00EA5EA7" w:rsidRDefault="00000000">
            <w:r>
              <w:rPr>
                <w:sz w:val="17"/>
              </w:rPr>
              <w:t>10.10.20.0/24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2914707B"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102BEC03" w14:textId="77777777" w:rsidR="00EA5EA7" w:rsidRDefault="00000000">
            <w:r>
              <w:rPr>
                <w:sz w:val="17"/>
              </w:rPr>
              <w:t>10.10.20.1</w:t>
            </w:r>
          </w:p>
        </w:tc>
        <w:tc>
          <w:tcPr>
            <w:tcW w:w="1461" w:type="dxa"/>
            <w:tcBorders>
              <w:top w:val="single" w:sz="4" w:space="0" w:color="D9E2F3"/>
              <w:left w:val="single" w:sz="4" w:space="0" w:color="D9E2F3"/>
              <w:bottom w:val="single" w:sz="4" w:space="0" w:color="D9E2F3"/>
              <w:right w:val="single" w:sz="4" w:space="0" w:color="D9E2F3"/>
            </w:tcBorders>
            <w:vAlign w:val="center"/>
          </w:tcPr>
          <w:p w14:paraId="0009F3F4" w14:textId="77777777" w:rsidR="00EA5EA7" w:rsidRDefault="00000000">
            <w:r>
              <w:rPr>
                <w:sz w:val="17"/>
              </w:rPr>
              <w:t>10.10.20.2</w:t>
            </w:r>
          </w:p>
        </w:tc>
        <w:tc>
          <w:tcPr>
            <w:tcW w:w="1461" w:type="dxa"/>
            <w:tcBorders>
              <w:top w:val="single" w:sz="4" w:space="0" w:color="D9E2F3"/>
              <w:left w:val="single" w:sz="4" w:space="0" w:color="D9E2F3"/>
              <w:bottom w:val="single" w:sz="4" w:space="0" w:color="D9E2F3"/>
              <w:right w:val="single" w:sz="4" w:space="0" w:color="D9E2F3"/>
            </w:tcBorders>
            <w:vAlign w:val="center"/>
          </w:tcPr>
          <w:p w14:paraId="18E08859" w14:textId="77777777" w:rsidR="00EA5EA7" w:rsidRDefault="00000000">
            <w:r>
              <w:rPr>
                <w:sz w:val="17"/>
              </w:rPr>
              <w:t>10.10.20.3</w:t>
            </w:r>
          </w:p>
        </w:tc>
      </w:tr>
      <w:tr w:rsidR="00EA5EA7" w14:paraId="2299F016"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160BAD22" w14:textId="77777777" w:rsidR="00EA5EA7" w:rsidRDefault="00000000">
            <w:r>
              <w:rPr>
                <w:sz w:val="17"/>
              </w:rPr>
              <w:t>30</w:t>
            </w:r>
          </w:p>
        </w:tc>
        <w:tc>
          <w:tcPr>
            <w:tcW w:w="1461" w:type="dxa"/>
            <w:tcBorders>
              <w:top w:val="single" w:sz="4" w:space="0" w:color="D9E2F3"/>
              <w:left w:val="single" w:sz="4" w:space="0" w:color="D9E2F3"/>
              <w:bottom w:val="single" w:sz="4" w:space="0" w:color="D9E2F3"/>
              <w:right w:val="single" w:sz="4" w:space="0" w:color="D9E2F3"/>
            </w:tcBorders>
            <w:vAlign w:val="center"/>
          </w:tcPr>
          <w:p w14:paraId="58FDAC2B" w14:textId="77777777" w:rsidR="00EA5EA7" w:rsidRDefault="00000000">
            <w:r>
              <w:rPr>
                <w:sz w:val="17"/>
              </w:rPr>
              <w:t>FINANCE</w:t>
            </w:r>
          </w:p>
        </w:tc>
        <w:tc>
          <w:tcPr>
            <w:tcW w:w="1461" w:type="dxa"/>
            <w:tcBorders>
              <w:top w:val="single" w:sz="4" w:space="0" w:color="D9E2F3"/>
              <w:left w:val="single" w:sz="4" w:space="0" w:color="D9E2F3"/>
              <w:bottom w:val="single" w:sz="4" w:space="0" w:color="D9E2F3"/>
              <w:right w:val="single" w:sz="4" w:space="0" w:color="D9E2F3"/>
            </w:tcBorders>
            <w:vAlign w:val="center"/>
          </w:tcPr>
          <w:p w14:paraId="16C2DE04" w14:textId="77777777" w:rsidR="00EA5EA7" w:rsidRDefault="00000000">
            <w:r>
              <w:rPr>
                <w:sz w:val="17"/>
              </w:rPr>
              <w:t>10.10.30.0/24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4CCC049D"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49D9C79D" w14:textId="77777777" w:rsidR="00EA5EA7" w:rsidRDefault="00000000">
            <w:r>
              <w:rPr>
                <w:sz w:val="17"/>
              </w:rPr>
              <w:t>10.10.30.1</w:t>
            </w:r>
          </w:p>
        </w:tc>
        <w:tc>
          <w:tcPr>
            <w:tcW w:w="1461" w:type="dxa"/>
            <w:tcBorders>
              <w:top w:val="single" w:sz="4" w:space="0" w:color="D9E2F3"/>
              <w:left w:val="single" w:sz="4" w:space="0" w:color="D9E2F3"/>
              <w:bottom w:val="single" w:sz="4" w:space="0" w:color="D9E2F3"/>
              <w:right w:val="single" w:sz="4" w:space="0" w:color="D9E2F3"/>
            </w:tcBorders>
            <w:vAlign w:val="center"/>
          </w:tcPr>
          <w:p w14:paraId="42CB9DF0" w14:textId="77777777" w:rsidR="00EA5EA7" w:rsidRDefault="00000000">
            <w:r>
              <w:rPr>
                <w:sz w:val="17"/>
              </w:rPr>
              <w:t>10.10.30.2</w:t>
            </w:r>
          </w:p>
        </w:tc>
        <w:tc>
          <w:tcPr>
            <w:tcW w:w="1461" w:type="dxa"/>
            <w:tcBorders>
              <w:top w:val="single" w:sz="4" w:space="0" w:color="D9E2F3"/>
              <w:left w:val="single" w:sz="4" w:space="0" w:color="D9E2F3"/>
              <w:bottom w:val="single" w:sz="4" w:space="0" w:color="D9E2F3"/>
              <w:right w:val="single" w:sz="4" w:space="0" w:color="D9E2F3"/>
            </w:tcBorders>
            <w:vAlign w:val="center"/>
          </w:tcPr>
          <w:p w14:paraId="1876DA1B" w14:textId="77777777" w:rsidR="00EA5EA7" w:rsidRDefault="00000000">
            <w:r>
              <w:rPr>
                <w:sz w:val="17"/>
              </w:rPr>
              <w:t>10.10.30.3</w:t>
            </w:r>
          </w:p>
        </w:tc>
      </w:tr>
      <w:tr w:rsidR="00EA5EA7" w14:paraId="48069E84"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069C5144" w14:textId="77777777" w:rsidR="00EA5EA7" w:rsidRDefault="00000000">
            <w:r>
              <w:rPr>
                <w:sz w:val="17"/>
              </w:rPr>
              <w:t>40</w:t>
            </w:r>
          </w:p>
        </w:tc>
        <w:tc>
          <w:tcPr>
            <w:tcW w:w="1461" w:type="dxa"/>
            <w:tcBorders>
              <w:top w:val="single" w:sz="4" w:space="0" w:color="D9E2F3"/>
              <w:left w:val="single" w:sz="4" w:space="0" w:color="D9E2F3"/>
              <w:bottom w:val="single" w:sz="4" w:space="0" w:color="D9E2F3"/>
              <w:right w:val="single" w:sz="4" w:space="0" w:color="D9E2F3"/>
            </w:tcBorders>
            <w:vAlign w:val="center"/>
          </w:tcPr>
          <w:p w14:paraId="35E645F1" w14:textId="77777777" w:rsidR="00EA5EA7" w:rsidRDefault="00000000">
            <w:r>
              <w:rPr>
                <w:sz w:val="17"/>
              </w:rPr>
              <w:t>DEVELOPMENT</w:t>
            </w:r>
          </w:p>
        </w:tc>
        <w:tc>
          <w:tcPr>
            <w:tcW w:w="1461" w:type="dxa"/>
            <w:tcBorders>
              <w:top w:val="single" w:sz="4" w:space="0" w:color="D9E2F3"/>
              <w:left w:val="single" w:sz="4" w:space="0" w:color="D9E2F3"/>
              <w:bottom w:val="single" w:sz="4" w:space="0" w:color="D9E2F3"/>
              <w:right w:val="single" w:sz="4" w:space="0" w:color="D9E2F3"/>
            </w:tcBorders>
            <w:vAlign w:val="center"/>
          </w:tcPr>
          <w:p w14:paraId="5E15F6C8" w14:textId="77777777" w:rsidR="00EA5EA7" w:rsidRDefault="00000000">
            <w:r>
              <w:rPr>
                <w:sz w:val="17"/>
              </w:rPr>
              <w:t>10.10.40.0/24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0BA93465"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754BC315" w14:textId="77777777" w:rsidR="00EA5EA7" w:rsidRDefault="00000000">
            <w:r>
              <w:rPr>
                <w:sz w:val="17"/>
              </w:rPr>
              <w:t>10.10.40.1</w:t>
            </w:r>
          </w:p>
        </w:tc>
        <w:tc>
          <w:tcPr>
            <w:tcW w:w="1461" w:type="dxa"/>
            <w:tcBorders>
              <w:top w:val="single" w:sz="4" w:space="0" w:color="D9E2F3"/>
              <w:left w:val="single" w:sz="4" w:space="0" w:color="D9E2F3"/>
              <w:bottom w:val="single" w:sz="4" w:space="0" w:color="D9E2F3"/>
              <w:right w:val="single" w:sz="4" w:space="0" w:color="D9E2F3"/>
            </w:tcBorders>
            <w:vAlign w:val="center"/>
          </w:tcPr>
          <w:p w14:paraId="7687E5E6" w14:textId="77777777" w:rsidR="00EA5EA7" w:rsidRDefault="00000000">
            <w:r>
              <w:rPr>
                <w:sz w:val="17"/>
              </w:rPr>
              <w:t>10.10.40.2</w:t>
            </w:r>
          </w:p>
        </w:tc>
        <w:tc>
          <w:tcPr>
            <w:tcW w:w="1461" w:type="dxa"/>
            <w:tcBorders>
              <w:top w:val="single" w:sz="4" w:space="0" w:color="D9E2F3"/>
              <w:left w:val="single" w:sz="4" w:space="0" w:color="D9E2F3"/>
              <w:bottom w:val="single" w:sz="4" w:space="0" w:color="D9E2F3"/>
              <w:right w:val="single" w:sz="4" w:space="0" w:color="D9E2F3"/>
            </w:tcBorders>
            <w:vAlign w:val="center"/>
          </w:tcPr>
          <w:p w14:paraId="568BB0B3" w14:textId="77777777" w:rsidR="00EA5EA7" w:rsidRDefault="00000000">
            <w:r>
              <w:rPr>
                <w:sz w:val="17"/>
              </w:rPr>
              <w:t>10.10.40.3</w:t>
            </w:r>
          </w:p>
        </w:tc>
      </w:tr>
      <w:tr w:rsidR="00EA5EA7" w14:paraId="51B87B98"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40FBFF7A" w14:textId="77777777" w:rsidR="00EA5EA7" w:rsidRDefault="00000000">
            <w:r>
              <w:rPr>
                <w:sz w:val="17"/>
              </w:rPr>
              <w:t>50</w:t>
            </w:r>
          </w:p>
        </w:tc>
        <w:tc>
          <w:tcPr>
            <w:tcW w:w="1461" w:type="dxa"/>
            <w:tcBorders>
              <w:top w:val="single" w:sz="4" w:space="0" w:color="D9E2F3"/>
              <w:left w:val="single" w:sz="4" w:space="0" w:color="D9E2F3"/>
              <w:bottom w:val="single" w:sz="4" w:space="0" w:color="D9E2F3"/>
              <w:right w:val="single" w:sz="4" w:space="0" w:color="D9E2F3"/>
            </w:tcBorders>
            <w:vAlign w:val="center"/>
          </w:tcPr>
          <w:p w14:paraId="1E84B6C7" w14:textId="77777777" w:rsidR="00EA5EA7" w:rsidRDefault="00000000">
            <w:r>
              <w:rPr>
                <w:sz w:val="17"/>
              </w:rPr>
              <w:t>TRAINING</w:t>
            </w:r>
          </w:p>
        </w:tc>
        <w:tc>
          <w:tcPr>
            <w:tcW w:w="1461" w:type="dxa"/>
            <w:tcBorders>
              <w:top w:val="single" w:sz="4" w:space="0" w:color="D9E2F3"/>
              <w:left w:val="single" w:sz="4" w:space="0" w:color="D9E2F3"/>
              <w:bottom w:val="single" w:sz="4" w:space="0" w:color="D9E2F3"/>
              <w:right w:val="single" w:sz="4" w:space="0" w:color="D9E2F3"/>
            </w:tcBorders>
            <w:vAlign w:val="center"/>
          </w:tcPr>
          <w:p w14:paraId="6464A065" w14:textId="77777777" w:rsidR="00EA5EA7" w:rsidRDefault="00000000">
            <w:r>
              <w:rPr>
                <w:sz w:val="17"/>
              </w:rPr>
              <w:t>10.10.50.0/24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036A3410"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1C5BF679" w14:textId="77777777" w:rsidR="00EA5EA7" w:rsidRDefault="00000000">
            <w:r>
              <w:rPr>
                <w:sz w:val="17"/>
              </w:rPr>
              <w:t>10.10.50.1</w:t>
            </w:r>
          </w:p>
        </w:tc>
        <w:tc>
          <w:tcPr>
            <w:tcW w:w="1461" w:type="dxa"/>
            <w:tcBorders>
              <w:top w:val="single" w:sz="4" w:space="0" w:color="D9E2F3"/>
              <w:left w:val="single" w:sz="4" w:space="0" w:color="D9E2F3"/>
              <w:bottom w:val="single" w:sz="4" w:space="0" w:color="D9E2F3"/>
              <w:right w:val="single" w:sz="4" w:space="0" w:color="D9E2F3"/>
            </w:tcBorders>
            <w:vAlign w:val="center"/>
          </w:tcPr>
          <w:p w14:paraId="0F0B3D54" w14:textId="77777777" w:rsidR="00EA5EA7" w:rsidRDefault="00000000">
            <w:r>
              <w:rPr>
                <w:sz w:val="17"/>
              </w:rPr>
              <w:t>10.10.50.2</w:t>
            </w:r>
          </w:p>
        </w:tc>
        <w:tc>
          <w:tcPr>
            <w:tcW w:w="1461" w:type="dxa"/>
            <w:tcBorders>
              <w:top w:val="single" w:sz="4" w:space="0" w:color="D9E2F3"/>
              <w:left w:val="single" w:sz="4" w:space="0" w:color="D9E2F3"/>
              <w:bottom w:val="single" w:sz="4" w:space="0" w:color="D9E2F3"/>
              <w:right w:val="single" w:sz="4" w:space="0" w:color="D9E2F3"/>
            </w:tcBorders>
            <w:vAlign w:val="center"/>
          </w:tcPr>
          <w:p w14:paraId="3D3C69ED" w14:textId="77777777" w:rsidR="00EA5EA7" w:rsidRDefault="00000000">
            <w:r>
              <w:rPr>
                <w:sz w:val="17"/>
              </w:rPr>
              <w:t>10.10.50.3</w:t>
            </w:r>
          </w:p>
        </w:tc>
      </w:tr>
      <w:tr w:rsidR="00EA5EA7" w14:paraId="46BBF561"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2D6A4F89" w14:textId="77777777" w:rsidR="00EA5EA7" w:rsidRDefault="00000000">
            <w:r>
              <w:rPr>
                <w:sz w:val="17"/>
              </w:rPr>
              <w:t>60</w:t>
            </w:r>
          </w:p>
        </w:tc>
        <w:tc>
          <w:tcPr>
            <w:tcW w:w="1461" w:type="dxa"/>
            <w:tcBorders>
              <w:top w:val="single" w:sz="4" w:space="0" w:color="D9E2F3"/>
              <w:left w:val="single" w:sz="4" w:space="0" w:color="D9E2F3"/>
              <w:bottom w:val="single" w:sz="4" w:space="0" w:color="D9E2F3"/>
              <w:right w:val="single" w:sz="4" w:space="0" w:color="D9E2F3"/>
            </w:tcBorders>
            <w:vAlign w:val="center"/>
          </w:tcPr>
          <w:p w14:paraId="627A0206" w14:textId="77777777" w:rsidR="00EA5EA7" w:rsidRDefault="00000000">
            <w:r>
              <w:rPr>
                <w:sz w:val="17"/>
              </w:rPr>
              <w:t>SERVER</w:t>
            </w:r>
          </w:p>
        </w:tc>
        <w:tc>
          <w:tcPr>
            <w:tcW w:w="1461" w:type="dxa"/>
            <w:tcBorders>
              <w:top w:val="single" w:sz="4" w:space="0" w:color="D9E2F3"/>
              <w:left w:val="single" w:sz="4" w:space="0" w:color="D9E2F3"/>
              <w:bottom w:val="single" w:sz="4" w:space="0" w:color="D9E2F3"/>
              <w:right w:val="single" w:sz="4" w:space="0" w:color="D9E2F3"/>
            </w:tcBorders>
            <w:vAlign w:val="center"/>
          </w:tcPr>
          <w:p w14:paraId="7DAC966A" w14:textId="77777777" w:rsidR="00EA5EA7" w:rsidRDefault="00000000">
            <w:r>
              <w:rPr>
                <w:sz w:val="17"/>
              </w:rPr>
              <w:t>10.10.60.0/24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61135279"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3D4FD070" w14:textId="77777777" w:rsidR="00EA5EA7" w:rsidRDefault="00000000">
            <w:r>
              <w:rPr>
                <w:sz w:val="17"/>
              </w:rPr>
              <w:t>10.10.60.1</w:t>
            </w:r>
          </w:p>
        </w:tc>
        <w:tc>
          <w:tcPr>
            <w:tcW w:w="1461" w:type="dxa"/>
            <w:tcBorders>
              <w:top w:val="single" w:sz="4" w:space="0" w:color="D9E2F3"/>
              <w:left w:val="single" w:sz="4" w:space="0" w:color="D9E2F3"/>
              <w:bottom w:val="single" w:sz="4" w:space="0" w:color="D9E2F3"/>
              <w:right w:val="single" w:sz="4" w:space="0" w:color="D9E2F3"/>
            </w:tcBorders>
            <w:vAlign w:val="center"/>
          </w:tcPr>
          <w:p w14:paraId="39FC226B" w14:textId="77777777" w:rsidR="00EA5EA7" w:rsidRDefault="00000000">
            <w:r>
              <w:rPr>
                <w:sz w:val="17"/>
              </w:rPr>
              <w:t>10.10.60.2</w:t>
            </w:r>
          </w:p>
        </w:tc>
        <w:tc>
          <w:tcPr>
            <w:tcW w:w="1461" w:type="dxa"/>
            <w:tcBorders>
              <w:top w:val="single" w:sz="4" w:space="0" w:color="D9E2F3"/>
              <w:left w:val="single" w:sz="4" w:space="0" w:color="D9E2F3"/>
              <w:bottom w:val="single" w:sz="4" w:space="0" w:color="D9E2F3"/>
              <w:right w:val="single" w:sz="4" w:space="0" w:color="D9E2F3"/>
            </w:tcBorders>
            <w:vAlign w:val="center"/>
          </w:tcPr>
          <w:p w14:paraId="18C13286" w14:textId="77777777" w:rsidR="00EA5EA7" w:rsidRDefault="00000000">
            <w:r>
              <w:rPr>
                <w:sz w:val="17"/>
              </w:rPr>
              <w:t>10.10.60.3</w:t>
            </w:r>
          </w:p>
        </w:tc>
      </w:tr>
      <w:tr w:rsidR="00EA5EA7" w14:paraId="1E1268E4"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33C154A5" w14:textId="77777777" w:rsidR="00EA5EA7" w:rsidRDefault="00000000">
            <w:r>
              <w:rPr>
                <w:sz w:val="17"/>
              </w:rPr>
              <w:t>99</w:t>
            </w:r>
          </w:p>
        </w:tc>
        <w:tc>
          <w:tcPr>
            <w:tcW w:w="1461" w:type="dxa"/>
            <w:tcBorders>
              <w:top w:val="single" w:sz="4" w:space="0" w:color="D9E2F3"/>
              <w:left w:val="single" w:sz="4" w:space="0" w:color="D9E2F3"/>
              <w:bottom w:val="single" w:sz="4" w:space="0" w:color="D9E2F3"/>
              <w:right w:val="single" w:sz="4" w:space="0" w:color="D9E2F3"/>
            </w:tcBorders>
            <w:vAlign w:val="center"/>
          </w:tcPr>
          <w:p w14:paraId="1AD8FF95" w14:textId="77777777" w:rsidR="00EA5EA7" w:rsidRDefault="00000000">
            <w:r>
              <w:rPr>
                <w:sz w:val="17"/>
              </w:rPr>
              <w:t>MANAGEMENT</w:t>
            </w:r>
          </w:p>
        </w:tc>
        <w:tc>
          <w:tcPr>
            <w:tcW w:w="1461" w:type="dxa"/>
            <w:tcBorders>
              <w:top w:val="single" w:sz="4" w:space="0" w:color="D9E2F3"/>
              <w:left w:val="single" w:sz="4" w:space="0" w:color="D9E2F3"/>
              <w:bottom w:val="single" w:sz="4" w:space="0" w:color="D9E2F3"/>
              <w:right w:val="single" w:sz="4" w:space="0" w:color="D9E2F3"/>
            </w:tcBorders>
            <w:vAlign w:val="center"/>
          </w:tcPr>
          <w:p w14:paraId="11D1AF1A" w14:textId="77777777" w:rsidR="00EA5EA7" w:rsidRDefault="00000000">
            <w:r>
              <w:rPr>
                <w:sz w:val="17"/>
              </w:rPr>
              <w:t>10.10.99.0/24</w:t>
            </w:r>
          </w:p>
        </w:tc>
        <w:tc>
          <w:tcPr>
            <w:tcW w:w="1461" w:type="dxa"/>
            <w:tcBorders>
              <w:top w:val="single" w:sz="4" w:space="0" w:color="D9E2F3"/>
              <w:left w:val="single" w:sz="4" w:space="0" w:color="D9E2F3"/>
              <w:bottom w:val="single" w:sz="4" w:space="0" w:color="D9E2F3"/>
              <w:right w:val="single" w:sz="4" w:space="0" w:color="D9E2F3"/>
            </w:tcBorders>
            <w:vAlign w:val="center"/>
          </w:tcPr>
          <w:p w14:paraId="34374639" w14:textId="77777777" w:rsidR="00EA5EA7" w:rsidRDefault="00000000">
            <w:r>
              <w:rPr>
                <w:sz w:val="17"/>
              </w:rPr>
              <w:t>255.255.255.0</w:t>
            </w:r>
          </w:p>
        </w:tc>
        <w:tc>
          <w:tcPr>
            <w:tcW w:w="1461" w:type="dxa"/>
            <w:tcBorders>
              <w:top w:val="single" w:sz="4" w:space="0" w:color="D9E2F3"/>
              <w:left w:val="single" w:sz="4" w:space="0" w:color="D9E2F3"/>
              <w:bottom w:val="single" w:sz="4" w:space="0" w:color="D9E2F3"/>
              <w:right w:val="single" w:sz="4" w:space="0" w:color="D9E2F3"/>
            </w:tcBorders>
            <w:vAlign w:val="center"/>
          </w:tcPr>
          <w:p w14:paraId="478DC103" w14:textId="77777777" w:rsidR="00EA5EA7" w:rsidRDefault="00000000">
            <w:r>
              <w:rPr>
                <w:sz w:val="17"/>
              </w:rPr>
              <w:t>10.10.99.1</w:t>
            </w:r>
          </w:p>
        </w:tc>
        <w:tc>
          <w:tcPr>
            <w:tcW w:w="1461" w:type="dxa"/>
            <w:tcBorders>
              <w:top w:val="single" w:sz="4" w:space="0" w:color="D9E2F3"/>
              <w:left w:val="single" w:sz="4" w:space="0" w:color="D9E2F3"/>
              <w:bottom w:val="single" w:sz="4" w:space="0" w:color="D9E2F3"/>
              <w:right w:val="single" w:sz="4" w:space="0" w:color="D9E2F3"/>
            </w:tcBorders>
            <w:vAlign w:val="center"/>
          </w:tcPr>
          <w:p w14:paraId="243274CC" w14:textId="77777777" w:rsidR="00EA5EA7" w:rsidRDefault="00000000">
            <w:r>
              <w:rPr>
                <w:sz w:val="17"/>
              </w:rPr>
              <w:t>10.10.99.2</w:t>
            </w:r>
          </w:p>
        </w:tc>
        <w:tc>
          <w:tcPr>
            <w:tcW w:w="1461" w:type="dxa"/>
            <w:tcBorders>
              <w:top w:val="single" w:sz="4" w:space="0" w:color="D9E2F3"/>
              <w:left w:val="single" w:sz="4" w:space="0" w:color="D9E2F3"/>
              <w:bottom w:val="single" w:sz="4" w:space="0" w:color="D9E2F3"/>
              <w:right w:val="single" w:sz="4" w:space="0" w:color="D9E2F3"/>
            </w:tcBorders>
            <w:vAlign w:val="center"/>
          </w:tcPr>
          <w:p w14:paraId="3EB76E62" w14:textId="77777777" w:rsidR="00EA5EA7" w:rsidRDefault="00000000">
            <w:r>
              <w:rPr>
                <w:sz w:val="17"/>
              </w:rPr>
              <w:t>10.10.99.3</w:t>
            </w:r>
          </w:p>
        </w:tc>
      </w:tr>
    </w:tbl>
    <w:p w14:paraId="434EAAA6" w14:textId="77777777" w:rsidR="00EA5EA7" w:rsidRDefault="00000000">
      <w:pPr>
        <w:pStyle w:val="Heading2"/>
      </w:pPr>
      <w:r>
        <w:t>5.1 Routed /30 transit networks</w:t>
      </w:r>
    </w:p>
    <w:tbl>
      <w:tblPr>
        <w:tblStyle w:val="TableGrid"/>
        <w:tblW w:w="0" w:type="auto"/>
        <w:jc w:val="center"/>
        <w:tblLook w:val="04A0" w:firstRow="1" w:lastRow="0" w:firstColumn="1" w:lastColumn="0" w:noHBand="0" w:noVBand="1"/>
      </w:tblPr>
      <w:tblGrid>
        <w:gridCol w:w="1701"/>
        <w:gridCol w:w="1702"/>
        <w:gridCol w:w="1703"/>
        <w:gridCol w:w="1702"/>
        <w:gridCol w:w="1703"/>
        <w:gridCol w:w="1703"/>
      </w:tblGrid>
      <w:tr w:rsidR="00EA5EA7" w14:paraId="4B431158" w14:textId="77777777">
        <w:trPr>
          <w:tblHeader/>
          <w:jc w:val="center"/>
        </w:trPr>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BF58882" w14:textId="77777777" w:rsidR="00EA5EA7" w:rsidRDefault="00000000">
            <w:r>
              <w:rPr>
                <w:b/>
                <w:color w:val="FFFFFF"/>
                <w:sz w:val="17"/>
              </w:rPr>
              <w:t>Link</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582B3C6" w14:textId="77777777" w:rsidR="00EA5EA7" w:rsidRDefault="00000000">
            <w:r>
              <w:rPr>
                <w:b/>
                <w:color w:val="FFFFFF"/>
                <w:sz w:val="17"/>
              </w:rPr>
              <w:t>Local</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23796E3" w14:textId="77777777" w:rsidR="00EA5EA7" w:rsidRDefault="00000000">
            <w:r>
              <w:rPr>
                <w:b/>
                <w:color w:val="FFFFFF"/>
                <w:sz w:val="17"/>
              </w:rPr>
              <w:t>Local IP</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9A441C7" w14:textId="77777777" w:rsidR="00EA5EA7" w:rsidRDefault="00000000">
            <w:r>
              <w:rPr>
                <w:b/>
                <w:color w:val="FFFFFF"/>
                <w:sz w:val="17"/>
              </w:rPr>
              <w:t>Peer</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D7C5BCA" w14:textId="77777777" w:rsidR="00EA5EA7" w:rsidRDefault="00000000">
            <w:r>
              <w:rPr>
                <w:b/>
                <w:color w:val="FFFFFF"/>
                <w:sz w:val="17"/>
              </w:rPr>
              <w:t>Peer IP</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6DA2ED3" w14:textId="77777777" w:rsidR="00EA5EA7" w:rsidRDefault="00000000">
            <w:r>
              <w:rPr>
                <w:b/>
                <w:color w:val="FFFFFF"/>
                <w:sz w:val="17"/>
              </w:rPr>
              <w:t>Network</w:t>
            </w:r>
          </w:p>
        </w:tc>
      </w:tr>
      <w:tr w:rsidR="00EA5EA7" w14:paraId="236C9507"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66FD3BC0" w14:textId="77777777" w:rsidR="00EA5EA7" w:rsidRDefault="00000000">
            <w:r>
              <w:rPr>
                <w:sz w:val="17"/>
              </w:rPr>
              <w:t>R-CAMP1 ↔ DSW1</w:t>
            </w:r>
          </w:p>
        </w:tc>
        <w:tc>
          <w:tcPr>
            <w:tcW w:w="1704" w:type="dxa"/>
            <w:tcBorders>
              <w:top w:val="single" w:sz="4" w:space="0" w:color="D9E2F3"/>
              <w:left w:val="single" w:sz="4" w:space="0" w:color="D9E2F3"/>
              <w:bottom w:val="single" w:sz="4" w:space="0" w:color="D9E2F3"/>
              <w:right w:val="single" w:sz="4" w:space="0" w:color="D9E2F3"/>
            </w:tcBorders>
            <w:vAlign w:val="center"/>
          </w:tcPr>
          <w:p w14:paraId="1BEA2C57" w14:textId="77777777" w:rsidR="00EA5EA7" w:rsidRDefault="00000000">
            <w:r>
              <w:rPr>
                <w:sz w:val="17"/>
              </w:rPr>
              <w:t>R-CAMP1 G0/0</w:t>
            </w:r>
          </w:p>
        </w:tc>
        <w:tc>
          <w:tcPr>
            <w:tcW w:w="1704" w:type="dxa"/>
            <w:tcBorders>
              <w:top w:val="single" w:sz="4" w:space="0" w:color="D9E2F3"/>
              <w:left w:val="single" w:sz="4" w:space="0" w:color="D9E2F3"/>
              <w:bottom w:val="single" w:sz="4" w:space="0" w:color="D9E2F3"/>
              <w:right w:val="single" w:sz="4" w:space="0" w:color="D9E2F3"/>
            </w:tcBorders>
            <w:vAlign w:val="center"/>
          </w:tcPr>
          <w:p w14:paraId="01B3B530" w14:textId="77777777" w:rsidR="00EA5EA7" w:rsidRDefault="00000000">
            <w:r>
              <w:rPr>
                <w:sz w:val="17"/>
              </w:rPr>
              <w:t>10.255.1.1/30</w:t>
            </w:r>
          </w:p>
        </w:tc>
        <w:tc>
          <w:tcPr>
            <w:tcW w:w="1704" w:type="dxa"/>
            <w:tcBorders>
              <w:top w:val="single" w:sz="4" w:space="0" w:color="D9E2F3"/>
              <w:left w:val="single" w:sz="4" w:space="0" w:color="D9E2F3"/>
              <w:bottom w:val="single" w:sz="4" w:space="0" w:color="D9E2F3"/>
              <w:right w:val="single" w:sz="4" w:space="0" w:color="D9E2F3"/>
            </w:tcBorders>
            <w:vAlign w:val="center"/>
          </w:tcPr>
          <w:p w14:paraId="663AB306" w14:textId="77777777" w:rsidR="00EA5EA7" w:rsidRDefault="00000000">
            <w:r>
              <w:rPr>
                <w:sz w:val="17"/>
              </w:rPr>
              <w:t>DSW1 Fa0/4</w:t>
            </w:r>
          </w:p>
        </w:tc>
        <w:tc>
          <w:tcPr>
            <w:tcW w:w="1704" w:type="dxa"/>
            <w:tcBorders>
              <w:top w:val="single" w:sz="4" w:space="0" w:color="D9E2F3"/>
              <w:left w:val="single" w:sz="4" w:space="0" w:color="D9E2F3"/>
              <w:bottom w:val="single" w:sz="4" w:space="0" w:color="D9E2F3"/>
              <w:right w:val="single" w:sz="4" w:space="0" w:color="D9E2F3"/>
            </w:tcBorders>
            <w:vAlign w:val="center"/>
          </w:tcPr>
          <w:p w14:paraId="74F2DD0C" w14:textId="77777777" w:rsidR="00EA5EA7" w:rsidRDefault="00000000">
            <w:r>
              <w:rPr>
                <w:sz w:val="17"/>
              </w:rPr>
              <w:t>10.255.1.2/30</w:t>
            </w:r>
          </w:p>
        </w:tc>
        <w:tc>
          <w:tcPr>
            <w:tcW w:w="1704" w:type="dxa"/>
            <w:tcBorders>
              <w:top w:val="single" w:sz="4" w:space="0" w:color="D9E2F3"/>
              <w:left w:val="single" w:sz="4" w:space="0" w:color="D9E2F3"/>
              <w:bottom w:val="single" w:sz="4" w:space="0" w:color="D9E2F3"/>
              <w:right w:val="single" w:sz="4" w:space="0" w:color="D9E2F3"/>
            </w:tcBorders>
            <w:vAlign w:val="center"/>
          </w:tcPr>
          <w:p w14:paraId="24170D79" w14:textId="77777777" w:rsidR="00EA5EA7" w:rsidRDefault="00000000">
            <w:r>
              <w:rPr>
                <w:sz w:val="17"/>
              </w:rPr>
              <w:t>10.255.1.0/30</w:t>
            </w:r>
          </w:p>
        </w:tc>
      </w:tr>
      <w:tr w:rsidR="00EA5EA7" w14:paraId="0DB54E7D"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179DFE9E" w14:textId="77777777" w:rsidR="00EA5EA7" w:rsidRDefault="00000000">
            <w:r>
              <w:rPr>
                <w:sz w:val="17"/>
              </w:rPr>
              <w:t>R-CAMP1 ↔ DSW2</w:t>
            </w:r>
          </w:p>
        </w:tc>
        <w:tc>
          <w:tcPr>
            <w:tcW w:w="1704" w:type="dxa"/>
            <w:tcBorders>
              <w:top w:val="single" w:sz="4" w:space="0" w:color="D9E2F3"/>
              <w:left w:val="single" w:sz="4" w:space="0" w:color="D9E2F3"/>
              <w:bottom w:val="single" w:sz="4" w:space="0" w:color="D9E2F3"/>
              <w:right w:val="single" w:sz="4" w:space="0" w:color="D9E2F3"/>
            </w:tcBorders>
            <w:vAlign w:val="center"/>
          </w:tcPr>
          <w:p w14:paraId="233DBB68" w14:textId="77777777" w:rsidR="00EA5EA7" w:rsidRDefault="00000000">
            <w:r>
              <w:rPr>
                <w:sz w:val="17"/>
              </w:rPr>
              <w:t>R-CAMP1 G0/1</w:t>
            </w:r>
          </w:p>
        </w:tc>
        <w:tc>
          <w:tcPr>
            <w:tcW w:w="1704" w:type="dxa"/>
            <w:tcBorders>
              <w:top w:val="single" w:sz="4" w:space="0" w:color="D9E2F3"/>
              <w:left w:val="single" w:sz="4" w:space="0" w:color="D9E2F3"/>
              <w:bottom w:val="single" w:sz="4" w:space="0" w:color="D9E2F3"/>
              <w:right w:val="single" w:sz="4" w:space="0" w:color="D9E2F3"/>
            </w:tcBorders>
            <w:vAlign w:val="center"/>
          </w:tcPr>
          <w:p w14:paraId="124B4D9D" w14:textId="77777777" w:rsidR="00EA5EA7" w:rsidRDefault="00000000">
            <w:r>
              <w:rPr>
                <w:sz w:val="17"/>
              </w:rPr>
              <w:t>10.255.1.5/30</w:t>
            </w:r>
          </w:p>
        </w:tc>
        <w:tc>
          <w:tcPr>
            <w:tcW w:w="1704" w:type="dxa"/>
            <w:tcBorders>
              <w:top w:val="single" w:sz="4" w:space="0" w:color="D9E2F3"/>
              <w:left w:val="single" w:sz="4" w:space="0" w:color="D9E2F3"/>
              <w:bottom w:val="single" w:sz="4" w:space="0" w:color="D9E2F3"/>
              <w:right w:val="single" w:sz="4" w:space="0" w:color="D9E2F3"/>
            </w:tcBorders>
            <w:vAlign w:val="center"/>
          </w:tcPr>
          <w:p w14:paraId="6DED48CA" w14:textId="77777777" w:rsidR="00EA5EA7" w:rsidRDefault="00000000">
            <w:r>
              <w:rPr>
                <w:sz w:val="17"/>
              </w:rPr>
              <w:t>DSW2 Fa0/5</w:t>
            </w:r>
          </w:p>
        </w:tc>
        <w:tc>
          <w:tcPr>
            <w:tcW w:w="1704" w:type="dxa"/>
            <w:tcBorders>
              <w:top w:val="single" w:sz="4" w:space="0" w:color="D9E2F3"/>
              <w:left w:val="single" w:sz="4" w:space="0" w:color="D9E2F3"/>
              <w:bottom w:val="single" w:sz="4" w:space="0" w:color="D9E2F3"/>
              <w:right w:val="single" w:sz="4" w:space="0" w:color="D9E2F3"/>
            </w:tcBorders>
            <w:vAlign w:val="center"/>
          </w:tcPr>
          <w:p w14:paraId="430E5589" w14:textId="77777777" w:rsidR="00EA5EA7" w:rsidRDefault="00000000">
            <w:r>
              <w:rPr>
                <w:sz w:val="17"/>
              </w:rPr>
              <w:t>10.255.1.6/30</w:t>
            </w:r>
          </w:p>
        </w:tc>
        <w:tc>
          <w:tcPr>
            <w:tcW w:w="1704" w:type="dxa"/>
            <w:tcBorders>
              <w:top w:val="single" w:sz="4" w:space="0" w:color="D9E2F3"/>
              <w:left w:val="single" w:sz="4" w:space="0" w:color="D9E2F3"/>
              <w:bottom w:val="single" w:sz="4" w:space="0" w:color="D9E2F3"/>
              <w:right w:val="single" w:sz="4" w:space="0" w:color="D9E2F3"/>
            </w:tcBorders>
            <w:vAlign w:val="center"/>
          </w:tcPr>
          <w:p w14:paraId="17F42ED5" w14:textId="77777777" w:rsidR="00EA5EA7" w:rsidRDefault="00000000">
            <w:r>
              <w:rPr>
                <w:sz w:val="17"/>
              </w:rPr>
              <w:t>10.255.1.4/30</w:t>
            </w:r>
          </w:p>
        </w:tc>
      </w:tr>
      <w:tr w:rsidR="00EA5EA7" w14:paraId="06979E30"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7F90D238" w14:textId="77777777" w:rsidR="00EA5EA7" w:rsidRDefault="00000000">
            <w:r>
              <w:rPr>
                <w:sz w:val="17"/>
              </w:rPr>
              <w:t>R-CAMP2 ↔ DSW2</w:t>
            </w:r>
          </w:p>
        </w:tc>
        <w:tc>
          <w:tcPr>
            <w:tcW w:w="1704" w:type="dxa"/>
            <w:tcBorders>
              <w:top w:val="single" w:sz="4" w:space="0" w:color="D9E2F3"/>
              <w:left w:val="single" w:sz="4" w:space="0" w:color="D9E2F3"/>
              <w:bottom w:val="single" w:sz="4" w:space="0" w:color="D9E2F3"/>
              <w:right w:val="single" w:sz="4" w:space="0" w:color="D9E2F3"/>
            </w:tcBorders>
            <w:vAlign w:val="center"/>
          </w:tcPr>
          <w:p w14:paraId="71DDB31D" w14:textId="77777777" w:rsidR="00EA5EA7" w:rsidRDefault="00000000">
            <w:r>
              <w:rPr>
                <w:sz w:val="17"/>
              </w:rPr>
              <w:t>R-CAMP2 G0/0</w:t>
            </w:r>
          </w:p>
        </w:tc>
        <w:tc>
          <w:tcPr>
            <w:tcW w:w="1704" w:type="dxa"/>
            <w:tcBorders>
              <w:top w:val="single" w:sz="4" w:space="0" w:color="D9E2F3"/>
              <w:left w:val="single" w:sz="4" w:space="0" w:color="D9E2F3"/>
              <w:bottom w:val="single" w:sz="4" w:space="0" w:color="D9E2F3"/>
              <w:right w:val="single" w:sz="4" w:space="0" w:color="D9E2F3"/>
            </w:tcBorders>
            <w:vAlign w:val="center"/>
          </w:tcPr>
          <w:p w14:paraId="612D5AA4" w14:textId="77777777" w:rsidR="00EA5EA7" w:rsidRDefault="00000000">
            <w:r>
              <w:rPr>
                <w:sz w:val="17"/>
              </w:rPr>
              <w:t>10.255.2.1/30</w:t>
            </w:r>
          </w:p>
        </w:tc>
        <w:tc>
          <w:tcPr>
            <w:tcW w:w="1704" w:type="dxa"/>
            <w:tcBorders>
              <w:top w:val="single" w:sz="4" w:space="0" w:color="D9E2F3"/>
              <w:left w:val="single" w:sz="4" w:space="0" w:color="D9E2F3"/>
              <w:bottom w:val="single" w:sz="4" w:space="0" w:color="D9E2F3"/>
              <w:right w:val="single" w:sz="4" w:space="0" w:color="D9E2F3"/>
            </w:tcBorders>
            <w:vAlign w:val="center"/>
          </w:tcPr>
          <w:p w14:paraId="23FB3034" w14:textId="77777777" w:rsidR="00EA5EA7" w:rsidRDefault="00000000">
            <w:r>
              <w:rPr>
                <w:sz w:val="17"/>
              </w:rPr>
              <w:t>DSW2 Fa0/4</w:t>
            </w:r>
          </w:p>
        </w:tc>
        <w:tc>
          <w:tcPr>
            <w:tcW w:w="1704" w:type="dxa"/>
            <w:tcBorders>
              <w:top w:val="single" w:sz="4" w:space="0" w:color="D9E2F3"/>
              <w:left w:val="single" w:sz="4" w:space="0" w:color="D9E2F3"/>
              <w:bottom w:val="single" w:sz="4" w:space="0" w:color="D9E2F3"/>
              <w:right w:val="single" w:sz="4" w:space="0" w:color="D9E2F3"/>
            </w:tcBorders>
            <w:vAlign w:val="center"/>
          </w:tcPr>
          <w:p w14:paraId="76750092" w14:textId="77777777" w:rsidR="00EA5EA7" w:rsidRDefault="00000000">
            <w:r>
              <w:rPr>
                <w:sz w:val="17"/>
              </w:rPr>
              <w:t>10.255.2.2/30</w:t>
            </w:r>
          </w:p>
        </w:tc>
        <w:tc>
          <w:tcPr>
            <w:tcW w:w="1704" w:type="dxa"/>
            <w:tcBorders>
              <w:top w:val="single" w:sz="4" w:space="0" w:color="D9E2F3"/>
              <w:left w:val="single" w:sz="4" w:space="0" w:color="D9E2F3"/>
              <w:bottom w:val="single" w:sz="4" w:space="0" w:color="D9E2F3"/>
              <w:right w:val="single" w:sz="4" w:space="0" w:color="D9E2F3"/>
            </w:tcBorders>
            <w:vAlign w:val="center"/>
          </w:tcPr>
          <w:p w14:paraId="01A3DE66" w14:textId="77777777" w:rsidR="00EA5EA7" w:rsidRDefault="00000000">
            <w:r>
              <w:rPr>
                <w:sz w:val="17"/>
              </w:rPr>
              <w:t>10.255.2.0/30</w:t>
            </w:r>
          </w:p>
        </w:tc>
      </w:tr>
      <w:tr w:rsidR="00EA5EA7" w14:paraId="2F9C7AC2"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019C5496" w14:textId="77777777" w:rsidR="00EA5EA7" w:rsidRDefault="00000000">
            <w:r>
              <w:rPr>
                <w:sz w:val="17"/>
              </w:rPr>
              <w:t>R-CAMP2 ↔ DSW1</w:t>
            </w:r>
          </w:p>
        </w:tc>
        <w:tc>
          <w:tcPr>
            <w:tcW w:w="1704" w:type="dxa"/>
            <w:tcBorders>
              <w:top w:val="single" w:sz="4" w:space="0" w:color="D9E2F3"/>
              <w:left w:val="single" w:sz="4" w:space="0" w:color="D9E2F3"/>
              <w:bottom w:val="single" w:sz="4" w:space="0" w:color="D9E2F3"/>
              <w:right w:val="single" w:sz="4" w:space="0" w:color="D9E2F3"/>
            </w:tcBorders>
            <w:vAlign w:val="center"/>
          </w:tcPr>
          <w:p w14:paraId="65659F7E" w14:textId="77777777" w:rsidR="00EA5EA7" w:rsidRDefault="00000000">
            <w:r>
              <w:rPr>
                <w:sz w:val="17"/>
              </w:rPr>
              <w:t>R-CAMP2 G0/1</w:t>
            </w:r>
          </w:p>
        </w:tc>
        <w:tc>
          <w:tcPr>
            <w:tcW w:w="1704" w:type="dxa"/>
            <w:tcBorders>
              <w:top w:val="single" w:sz="4" w:space="0" w:color="D9E2F3"/>
              <w:left w:val="single" w:sz="4" w:space="0" w:color="D9E2F3"/>
              <w:bottom w:val="single" w:sz="4" w:space="0" w:color="D9E2F3"/>
              <w:right w:val="single" w:sz="4" w:space="0" w:color="D9E2F3"/>
            </w:tcBorders>
            <w:vAlign w:val="center"/>
          </w:tcPr>
          <w:p w14:paraId="06A48AA8" w14:textId="77777777" w:rsidR="00EA5EA7" w:rsidRDefault="00000000">
            <w:r>
              <w:rPr>
                <w:sz w:val="17"/>
              </w:rPr>
              <w:t>10.255.2.5/30</w:t>
            </w:r>
          </w:p>
        </w:tc>
        <w:tc>
          <w:tcPr>
            <w:tcW w:w="1704" w:type="dxa"/>
            <w:tcBorders>
              <w:top w:val="single" w:sz="4" w:space="0" w:color="D9E2F3"/>
              <w:left w:val="single" w:sz="4" w:space="0" w:color="D9E2F3"/>
              <w:bottom w:val="single" w:sz="4" w:space="0" w:color="D9E2F3"/>
              <w:right w:val="single" w:sz="4" w:space="0" w:color="D9E2F3"/>
            </w:tcBorders>
            <w:vAlign w:val="center"/>
          </w:tcPr>
          <w:p w14:paraId="71680F64" w14:textId="77777777" w:rsidR="00EA5EA7" w:rsidRDefault="00000000">
            <w:r>
              <w:rPr>
                <w:sz w:val="17"/>
              </w:rPr>
              <w:t>DSW1 Fa0/5</w:t>
            </w:r>
          </w:p>
        </w:tc>
        <w:tc>
          <w:tcPr>
            <w:tcW w:w="1704" w:type="dxa"/>
            <w:tcBorders>
              <w:top w:val="single" w:sz="4" w:space="0" w:color="D9E2F3"/>
              <w:left w:val="single" w:sz="4" w:space="0" w:color="D9E2F3"/>
              <w:bottom w:val="single" w:sz="4" w:space="0" w:color="D9E2F3"/>
              <w:right w:val="single" w:sz="4" w:space="0" w:color="D9E2F3"/>
            </w:tcBorders>
            <w:vAlign w:val="center"/>
          </w:tcPr>
          <w:p w14:paraId="402370A8" w14:textId="77777777" w:rsidR="00EA5EA7" w:rsidRDefault="00000000">
            <w:r>
              <w:rPr>
                <w:sz w:val="17"/>
              </w:rPr>
              <w:t>10.255.2.6/30</w:t>
            </w:r>
          </w:p>
        </w:tc>
        <w:tc>
          <w:tcPr>
            <w:tcW w:w="1704" w:type="dxa"/>
            <w:tcBorders>
              <w:top w:val="single" w:sz="4" w:space="0" w:color="D9E2F3"/>
              <w:left w:val="single" w:sz="4" w:space="0" w:color="D9E2F3"/>
              <w:bottom w:val="single" w:sz="4" w:space="0" w:color="D9E2F3"/>
              <w:right w:val="single" w:sz="4" w:space="0" w:color="D9E2F3"/>
            </w:tcBorders>
            <w:vAlign w:val="center"/>
          </w:tcPr>
          <w:p w14:paraId="2AA5A44A" w14:textId="77777777" w:rsidR="00EA5EA7" w:rsidRDefault="00000000">
            <w:r>
              <w:rPr>
                <w:sz w:val="17"/>
              </w:rPr>
              <w:t>10.255.2.4/30</w:t>
            </w:r>
          </w:p>
        </w:tc>
      </w:tr>
    </w:tbl>
    <w:p w14:paraId="211E3015" w14:textId="77777777" w:rsidR="00EA5EA7" w:rsidRDefault="00000000">
      <w:pPr>
        <w:pStyle w:val="Heading2"/>
      </w:pPr>
      <w:r>
        <w:t>5.2 Management IP plan</w:t>
      </w:r>
    </w:p>
    <w:tbl>
      <w:tblPr>
        <w:tblStyle w:val="TableGrid"/>
        <w:tblW w:w="0" w:type="auto"/>
        <w:jc w:val="center"/>
        <w:tblLook w:val="04A0" w:firstRow="1" w:lastRow="0" w:firstColumn="1" w:lastColumn="0" w:noHBand="0" w:noVBand="1"/>
      </w:tblPr>
      <w:tblGrid>
        <w:gridCol w:w="3404"/>
        <w:gridCol w:w="3405"/>
        <w:gridCol w:w="3405"/>
      </w:tblGrid>
      <w:tr w:rsidR="00EA5EA7" w14:paraId="7457EDB7"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E2753AC" w14:textId="77777777" w:rsidR="00EA5EA7" w:rsidRDefault="00000000">
            <w:r>
              <w:rPr>
                <w:b/>
                <w:color w:val="FFFFFF"/>
                <w:sz w:val="17"/>
              </w:rPr>
              <w:t>Device</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5C1B03E" w14:textId="77777777" w:rsidR="00EA5EA7" w:rsidRDefault="00000000">
            <w:r>
              <w:rPr>
                <w:b/>
                <w:color w:val="FFFFFF"/>
                <w:sz w:val="17"/>
              </w:rPr>
              <w:t>Management IP</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29334A8" w14:textId="77777777" w:rsidR="00EA5EA7" w:rsidRDefault="00000000">
            <w:r>
              <w:rPr>
                <w:b/>
                <w:color w:val="FFFFFF"/>
                <w:sz w:val="17"/>
              </w:rPr>
              <w:t>Gateway</w:t>
            </w:r>
          </w:p>
        </w:tc>
      </w:tr>
      <w:tr w:rsidR="00EA5EA7" w14:paraId="2ADD9FA7"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C4779C4" w14:textId="77777777" w:rsidR="00EA5EA7" w:rsidRDefault="00000000">
            <w:r>
              <w:rPr>
                <w:sz w:val="17"/>
              </w:rPr>
              <w:t>DSW1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0D1750D0" w14:textId="77777777" w:rsidR="00EA5EA7" w:rsidRDefault="00000000">
            <w:r>
              <w:rPr>
                <w:sz w:val="17"/>
              </w:rPr>
              <w:t>10.10.99.2</w:t>
            </w:r>
          </w:p>
        </w:tc>
        <w:tc>
          <w:tcPr>
            <w:tcW w:w="3408" w:type="dxa"/>
            <w:tcBorders>
              <w:top w:val="single" w:sz="4" w:space="0" w:color="D9E2F3"/>
              <w:left w:val="single" w:sz="4" w:space="0" w:color="D9E2F3"/>
              <w:bottom w:val="single" w:sz="4" w:space="0" w:color="D9E2F3"/>
              <w:right w:val="single" w:sz="4" w:space="0" w:color="D9E2F3"/>
            </w:tcBorders>
            <w:vAlign w:val="center"/>
          </w:tcPr>
          <w:p w14:paraId="5283F1BC" w14:textId="77777777" w:rsidR="00EA5EA7" w:rsidRDefault="00000000">
            <w:r>
              <w:rPr>
                <w:sz w:val="17"/>
              </w:rPr>
              <w:t>10.10.99.1</w:t>
            </w:r>
          </w:p>
        </w:tc>
      </w:tr>
      <w:tr w:rsidR="00EA5EA7" w14:paraId="563901F8"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134281CB" w14:textId="77777777" w:rsidR="00EA5EA7" w:rsidRDefault="00000000">
            <w:r>
              <w:rPr>
                <w:sz w:val="17"/>
              </w:rPr>
              <w:t>DSW2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7979FE18" w14:textId="77777777" w:rsidR="00EA5EA7" w:rsidRDefault="00000000">
            <w:r>
              <w:rPr>
                <w:sz w:val="17"/>
              </w:rPr>
              <w:t>10.10.99.3</w:t>
            </w:r>
          </w:p>
        </w:tc>
        <w:tc>
          <w:tcPr>
            <w:tcW w:w="3408" w:type="dxa"/>
            <w:tcBorders>
              <w:top w:val="single" w:sz="4" w:space="0" w:color="D9E2F3"/>
              <w:left w:val="single" w:sz="4" w:space="0" w:color="D9E2F3"/>
              <w:bottom w:val="single" w:sz="4" w:space="0" w:color="D9E2F3"/>
              <w:right w:val="single" w:sz="4" w:space="0" w:color="D9E2F3"/>
            </w:tcBorders>
            <w:vAlign w:val="center"/>
          </w:tcPr>
          <w:p w14:paraId="5815C525" w14:textId="77777777" w:rsidR="00EA5EA7" w:rsidRDefault="00000000">
            <w:r>
              <w:rPr>
                <w:sz w:val="17"/>
              </w:rPr>
              <w:t>10.10.99.1</w:t>
            </w:r>
          </w:p>
        </w:tc>
      </w:tr>
      <w:tr w:rsidR="00EA5EA7" w14:paraId="26EF950B"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40D65A7" w14:textId="77777777" w:rsidR="00EA5EA7" w:rsidRDefault="00000000">
            <w:r>
              <w:rPr>
                <w:sz w:val="17"/>
              </w:rPr>
              <w:t>ASW1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71019A59" w14:textId="77777777" w:rsidR="00EA5EA7" w:rsidRDefault="00000000">
            <w:r>
              <w:rPr>
                <w:sz w:val="17"/>
              </w:rPr>
              <w:t>10.10.99.11</w:t>
            </w:r>
          </w:p>
        </w:tc>
        <w:tc>
          <w:tcPr>
            <w:tcW w:w="3408" w:type="dxa"/>
            <w:tcBorders>
              <w:top w:val="single" w:sz="4" w:space="0" w:color="D9E2F3"/>
              <w:left w:val="single" w:sz="4" w:space="0" w:color="D9E2F3"/>
              <w:bottom w:val="single" w:sz="4" w:space="0" w:color="D9E2F3"/>
              <w:right w:val="single" w:sz="4" w:space="0" w:color="D9E2F3"/>
            </w:tcBorders>
            <w:vAlign w:val="center"/>
          </w:tcPr>
          <w:p w14:paraId="658B2AA3" w14:textId="77777777" w:rsidR="00EA5EA7" w:rsidRDefault="00000000">
            <w:r>
              <w:rPr>
                <w:sz w:val="17"/>
              </w:rPr>
              <w:t>10.10.99.1</w:t>
            </w:r>
          </w:p>
        </w:tc>
      </w:tr>
      <w:tr w:rsidR="00EA5EA7" w14:paraId="674E702A"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0359B11" w14:textId="77777777" w:rsidR="00EA5EA7" w:rsidRDefault="00000000">
            <w:r>
              <w:rPr>
                <w:sz w:val="17"/>
              </w:rPr>
              <w:t>ASW2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338AAD60" w14:textId="77777777" w:rsidR="00EA5EA7" w:rsidRDefault="00000000">
            <w:r>
              <w:rPr>
                <w:sz w:val="17"/>
              </w:rPr>
              <w:t>10.10.99.12</w:t>
            </w:r>
          </w:p>
        </w:tc>
        <w:tc>
          <w:tcPr>
            <w:tcW w:w="3408" w:type="dxa"/>
            <w:tcBorders>
              <w:top w:val="single" w:sz="4" w:space="0" w:color="D9E2F3"/>
              <w:left w:val="single" w:sz="4" w:space="0" w:color="D9E2F3"/>
              <w:bottom w:val="single" w:sz="4" w:space="0" w:color="D9E2F3"/>
              <w:right w:val="single" w:sz="4" w:space="0" w:color="D9E2F3"/>
            </w:tcBorders>
            <w:vAlign w:val="center"/>
          </w:tcPr>
          <w:p w14:paraId="6A29F950" w14:textId="77777777" w:rsidR="00EA5EA7" w:rsidRDefault="00000000">
            <w:r>
              <w:rPr>
                <w:sz w:val="17"/>
              </w:rPr>
              <w:t>10.10.99.1</w:t>
            </w:r>
          </w:p>
        </w:tc>
      </w:tr>
      <w:tr w:rsidR="00EA5EA7" w14:paraId="184165E2"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731EFFF" w14:textId="77777777" w:rsidR="00EA5EA7" w:rsidRDefault="00000000">
            <w:r>
              <w:rPr>
                <w:sz w:val="17"/>
              </w:rPr>
              <w:t>ASW3</w:t>
            </w:r>
          </w:p>
        </w:tc>
        <w:tc>
          <w:tcPr>
            <w:tcW w:w="3408" w:type="dxa"/>
            <w:tcBorders>
              <w:top w:val="single" w:sz="4" w:space="0" w:color="D9E2F3"/>
              <w:left w:val="single" w:sz="4" w:space="0" w:color="D9E2F3"/>
              <w:bottom w:val="single" w:sz="4" w:space="0" w:color="D9E2F3"/>
              <w:right w:val="single" w:sz="4" w:space="0" w:color="D9E2F3"/>
            </w:tcBorders>
            <w:vAlign w:val="center"/>
          </w:tcPr>
          <w:p w14:paraId="61D0E353" w14:textId="77777777" w:rsidR="00EA5EA7" w:rsidRDefault="00000000">
            <w:r>
              <w:rPr>
                <w:sz w:val="17"/>
              </w:rPr>
              <w:t>10.10.99.13</w:t>
            </w:r>
          </w:p>
        </w:tc>
        <w:tc>
          <w:tcPr>
            <w:tcW w:w="3408" w:type="dxa"/>
            <w:tcBorders>
              <w:top w:val="single" w:sz="4" w:space="0" w:color="D9E2F3"/>
              <w:left w:val="single" w:sz="4" w:space="0" w:color="D9E2F3"/>
              <w:bottom w:val="single" w:sz="4" w:space="0" w:color="D9E2F3"/>
              <w:right w:val="single" w:sz="4" w:space="0" w:color="D9E2F3"/>
            </w:tcBorders>
            <w:vAlign w:val="center"/>
          </w:tcPr>
          <w:p w14:paraId="25ADD141" w14:textId="77777777" w:rsidR="00EA5EA7" w:rsidRDefault="00000000">
            <w:r>
              <w:rPr>
                <w:sz w:val="17"/>
              </w:rPr>
              <w:t>10.10.99.1</w:t>
            </w:r>
          </w:p>
        </w:tc>
      </w:tr>
    </w:tbl>
    <w:p w14:paraId="1FEE5C94" w14:textId="77777777" w:rsidR="00EA5EA7" w:rsidRDefault="00000000">
      <w:pPr>
        <w:pStyle w:val="Heading1"/>
      </w:pPr>
      <w:r>
        <w:t>6. Device Inventory and Physical Port Map</w:t>
      </w:r>
    </w:p>
    <w:tbl>
      <w:tblPr>
        <w:tblStyle w:val="TableGrid"/>
        <w:tblW w:w="0" w:type="auto"/>
        <w:jc w:val="center"/>
        <w:tblLook w:val="04A0" w:firstRow="1" w:lastRow="0" w:firstColumn="1" w:lastColumn="0" w:noHBand="0" w:noVBand="1"/>
      </w:tblPr>
      <w:tblGrid>
        <w:gridCol w:w="2553"/>
        <w:gridCol w:w="2554"/>
        <w:gridCol w:w="2553"/>
        <w:gridCol w:w="2554"/>
      </w:tblGrid>
      <w:tr w:rsidR="00EA5EA7" w14:paraId="5D08F88E" w14:textId="77777777">
        <w:trPr>
          <w:tblHeader/>
          <w:jc w:val="center"/>
        </w:trPr>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6626C90" w14:textId="77777777" w:rsidR="00EA5EA7" w:rsidRDefault="00000000">
            <w:r>
              <w:rPr>
                <w:b/>
                <w:color w:val="FFFFFF"/>
                <w:sz w:val="17"/>
              </w:rPr>
              <w:t>Device</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8EB9F23" w14:textId="77777777" w:rsidR="00EA5EA7" w:rsidRDefault="00000000">
            <w:r>
              <w:rPr>
                <w:b/>
                <w:color w:val="FFFFFF"/>
                <w:sz w:val="17"/>
              </w:rPr>
              <w:t>Role</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244DED9" w14:textId="77777777" w:rsidR="00EA5EA7" w:rsidRDefault="00000000">
            <w:r>
              <w:rPr>
                <w:b/>
                <w:color w:val="FFFFFF"/>
                <w:sz w:val="17"/>
              </w:rPr>
              <w:t>Platform / Model observed</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7262292" w14:textId="77777777" w:rsidR="00EA5EA7" w:rsidRDefault="00000000">
            <w:r>
              <w:rPr>
                <w:b/>
                <w:color w:val="FFFFFF"/>
                <w:sz w:val="17"/>
              </w:rPr>
              <w:t>Key interfaces</w:t>
            </w:r>
          </w:p>
        </w:tc>
      </w:tr>
      <w:tr w:rsidR="00EA5EA7" w14:paraId="1508BAAC"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C343E4C" w14:textId="77777777" w:rsidR="00EA5EA7" w:rsidRDefault="00000000">
            <w:r>
              <w:rPr>
                <w:sz w:val="17"/>
              </w:rPr>
              <w:t>DSW1</w:t>
            </w:r>
          </w:p>
        </w:tc>
        <w:tc>
          <w:tcPr>
            <w:tcW w:w="2556" w:type="dxa"/>
            <w:tcBorders>
              <w:top w:val="single" w:sz="4" w:space="0" w:color="D9E2F3"/>
              <w:left w:val="single" w:sz="4" w:space="0" w:color="D9E2F3"/>
              <w:bottom w:val="single" w:sz="4" w:space="0" w:color="D9E2F3"/>
              <w:right w:val="single" w:sz="4" w:space="0" w:color="D9E2F3"/>
            </w:tcBorders>
            <w:vAlign w:val="center"/>
          </w:tcPr>
          <w:p w14:paraId="3B46B3DD" w14:textId="77777777" w:rsidR="00EA5EA7" w:rsidRDefault="00000000">
            <w:r>
              <w:rPr>
                <w:sz w:val="17"/>
              </w:rPr>
              <w:t>Distribution multilayer switch</w:t>
            </w:r>
          </w:p>
        </w:tc>
        <w:tc>
          <w:tcPr>
            <w:tcW w:w="2556" w:type="dxa"/>
            <w:tcBorders>
              <w:top w:val="single" w:sz="4" w:space="0" w:color="D9E2F3"/>
              <w:left w:val="single" w:sz="4" w:space="0" w:color="D9E2F3"/>
              <w:bottom w:val="single" w:sz="4" w:space="0" w:color="D9E2F3"/>
              <w:right w:val="single" w:sz="4" w:space="0" w:color="D9E2F3"/>
            </w:tcBorders>
            <w:vAlign w:val="center"/>
          </w:tcPr>
          <w:p w14:paraId="226EFF5A" w14:textId="77777777" w:rsidR="00EA5EA7" w:rsidRDefault="00000000">
            <w:r>
              <w:rPr>
                <w:sz w:val="17"/>
              </w:rPr>
              <w:t>Cisco 3560</w:t>
            </w:r>
          </w:p>
        </w:tc>
        <w:tc>
          <w:tcPr>
            <w:tcW w:w="2556" w:type="dxa"/>
            <w:tcBorders>
              <w:top w:val="single" w:sz="4" w:space="0" w:color="D9E2F3"/>
              <w:left w:val="single" w:sz="4" w:space="0" w:color="D9E2F3"/>
              <w:bottom w:val="single" w:sz="4" w:space="0" w:color="D9E2F3"/>
              <w:right w:val="single" w:sz="4" w:space="0" w:color="D9E2F3"/>
            </w:tcBorders>
            <w:vAlign w:val="center"/>
          </w:tcPr>
          <w:p w14:paraId="1746DFE9" w14:textId="77777777" w:rsidR="00EA5EA7" w:rsidRDefault="00000000">
            <w:r>
              <w:rPr>
                <w:sz w:val="17"/>
              </w:rPr>
              <w:t>Gi0/1, Gi0/2, Fa0/1-5, SVI 10-60/99, Po1</w:t>
            </w:r>
          </w:p>
        </w:tc>
      </w:tr>
      <w:tr w:rsidR="00EA5EA7" w14:paraId="7EF7E1AB"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AEE27D6" w14:textId="77777777" w:rsidR="00EA5EA7" w:rsidRDefault="00000000">
            <w:r>
              <w:rPr>
                <w:sz w:val="17"/>
              </w:rPr>
              <w:t>DSW2</w:t>
            </w:r>
          </w:p>
        </w:tc>
        <w:tc>
          <w:tcPr>
            <w:tcW w:w="2556" w:type="dxa"/>
            <w:tcBorders>
              <w:top w:val="single" w:sz="4" w:space="0" w:color="D9E2F3"/>
              <w:left w:val="single" w:sz="4" w:space="0" w:color="D9E2F3"/>
              <w:bottom w:val="single" w:sz="4" w:space="0" w:color="D9E2F3"/>
              <w:right w:val="single" w:sz="4" w:space="0" w:color="D9E2F3"/>
            </w:tcBorders>
            <w:vAlign w:val="center"/>
          </w:tcPr>
          <w:p w14:paraId="6D7AFDED" w14:textId="77777777" w:rsidR="00EA5EA7" w:rsidRDefault="00000000">
            <w:r>
              <w:rPr>
                <w:sz w:val="17"/>
              </w:rPr>
              <w:t>Distribution multilayer switch</w:t>
            </w:r>
          </w:p>
        </w:tc>
        <w:tc>
          <w:tcPr>
            <w:tcW w:w="2556" w:type="dxa"/>
            <w:tcBorders>
              <w:top w:val="single" w:sz="4" w:space="0" w:color="D9E2F3"/>
              <w:left w:val="single" w:sz="4" w:space="0" w:color="D9E2F3"/>
              <w:bottom w:val="single" w:sz="4" w:space="0" w:color="D9E2F3"/>
              <w:right w:val="single" w:sz="4" w:space="0" w:color="D9E2F3"/>
            </w:tcBorders>
            <w:vAlign w:val="center"/>
          </w:tcPr>
          <w:p w14:paraId="226C6E5A" w14:textId="77777777" w:rsidR="00EA5EA7" w:rsidRDefault="00000000">
            <w:r>
              <w:rPr>
                <w:sz w:val="17"/>
              </w:rPr>
              <w:t>Cisco 3560</w:t>
            </w:r>
          </w:p>
        </w:tc>
        <w:tc>
          <w:tcPr>
            <w:tcW w:w="2556" w:type="dxa"/>
            <w:tcBorders>
              <w:top w:val="single" w:sz="4" w:space="0" w:color="D9E2F3"/>
              <w:left w:val="single" w:sz="4" w:space="0" w:color="D9E2F3"/>
              <w:bottom w:val="single" w:sz="4" w:space="0" w:color="D9E2F3"/>
              <w:right w:val="single" w:sz="4" w:space="0" w:color="D9E2F3"/>
            </w:tcBorders>
            <w:vAlign w:val="center"/>
          </w:tcPr>
          <w:p w14:paraId="34D232E9" w14:textId="77777777" w:rsidR="00EA5EA7" w:rsidRDefault="00000000">
            <w:r>
              <w:rPr>
                <w:sz w:val="17"/>
              </w:rPr>
              <w:t>Gi0/1, Gi0/2, Fa0/1-5, SVI 10-60/99, Po1</w:t>
            </w:r>
          </w:p>
        </w:tc>
      </w:tr>
      <w:tr w:rsidR="00EA5EA7" w14:paraId="374C6D01"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69952D6" w14:textId="77777777" w:rsidR="00EA5EA7" w:rsidRDefault="00000000">
            <w:r>
              <w:rPr>
                <w:sz w:val="17"/>
              </w:rPr>
              <w:t>ASW1</w:t>
            </w:r>
          </w:p>
        </w:tc>
        <w:tc>
          <w:tcPr>
            <w:tcW w:w="2556" w:type="dxa"/>
            <w:tcBorders>
              <w:top w:val="single" w:sz="4" w:space="0" w:color="D9E2F3"/>
              <w:left w:val="single" w:sz="4" w:space="0" w:color="D9E2F3"/>
              <w:bottom w:val="single" w:sz="4" w:space="0" w:color="D9E2F3"/>
              <w:right w:val="single" w:sz="4" w:space="0" w:color="D9E2F3"/>
            </w:tcBorders>
            <w:vAlign w:val="center"/>
          </w:tcPr>
          <w:p w14:paraId="430B9D01" w14:textId="77777777" w:rsidR="00EA5EA7" w:rsidRDefault="00000000">
            <w:r>
              <w:rPr>
                <w:sz w:val="17"/>
              </w:rPr>
              <w:t>Access switch</w:t>
            </w:r>
          </w:p>
        </w:tc>
        <w:tc>
          <w:tcPr>
            <w:tcW w:w="2556" w:type="dxa"/>
            <w:tcBorders>
              <w:top w:val="single" w:sz="4" w:space="0" w:color="D9E2F3"/>
              <w:left w:val="single" w:sz="4" w:space="0" w:color="D9E2F3"/>
              <w:bottom w:val="single" w:sz="4" w:space="0" w:color="D9E2F3"/>
              <w:right w:val="single" w:sz="4" w:space="0" w:color="D9E2F3"/>
            </w:tcBorders>
            <w:vAlign w:val="center"/>
          </w:tcPr>
          <w:p w14:paraId="2F931139" w14:textId="77777777" w:rsidR="00EA5EA7" w:rsidRDefault="00000000">
            <w:r>
              <w:rPr>
                <w:sz w:val="17"/>
              </w:rPr>
              <w:t>Cisco 2960</w:t>
            </w:r>
          </w:p>
        </w:tc>
        <w:tc>
          <w:tcPr>
            <w:tcW w:w="2556" w:type="dxa"/>
            <w:tcBorders>
              <w:top w:val="single" w:sz="4" w:space="0" w:color="D9E2F3"/>
              <w:left w:val="single" w:sz="4" w:space="0" w:color="D9E2F3"/>
              <w:bottom w:val="single" w:sz="4" w:space="0" w:color="D9E2F3"/>
              <w:right w:val="single" w:sz="4" w:space="0" w:color="D9E2F3"/>
            </w:tcBorders>
            <w:vAlign w:val="center"/>
          </w:tcPr>
          <w:p w14:paraId="380873BA" w14:textId="77777777" w:rsidR="00EA5EA7" w:rsidRDefault="00000000">
            <w:r>
              <w:rPr>
                <w:sz w:val="17"/>
              </w:rPr>
              <w:t>Gi0/1-2, Fa0/1-24</w:t>
            </w:r>
          </w:p>
        </w:tc>
      </w:tr>
      <w:tr w:rsidR="00EA5EA7" w14:paraId="6E644171"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9FE8F51" w14:textId="77777777" w:rsidR="00EA5EA7" w:rsidRDefault="00000000">
            <w:r>
              <w:rPr>
                <w:sz w:val="17"/>
              </w:rPr>
              <w:t>ASW2</w:t>
            </w:r>
          </w:p>
        </w:tc>
        <w:tc>
          <w:tcPr>
            <w:tcW w:w="2556" w:type="dxa"/>
            <w:tcBorders>
              <w:top w:val="single" w:sz="4" w:space="0" w:color="D9E2F3"/>
              <w:left w:val="single" w:sz="4" w:space="0" w:color="D9E2F3"/>
              <w:bottom w:val="single" w:sz="4" w:space="0" w:color="D9E2F3"/>
              <w:right w:val="single" w:sz="4" w:space="0" w:color="D9E2F3"/>
            </w:tcBorders>
            <w:vAlign w:val="center"/>
          </w:tcPr>
          <w:p w14:paraId="05CCC2A3" w14:textId="77777777" w:rsidR="00EA5EA7" w:rsidRDefault="00000000">
            <w:r>
              <w:rPr>
                <w:sz w:val="17"/>
              </w:rPr>
              <w:t>Access switch</w:t>
            </w:r>
          </w:p>
        </w:tc>
        <w:tc>
          <w:tcPr>
            <w:tcW w:w="2556" w:type="dxa"/>
            <w:tcBorders>
              <w:top w:val="single" w:sz="4" w:space="0" w:color="D9E2F3"/>
              <w:left w:val="single" w:sz="4" w:space="0" w:color="D9E2F3"/>
              <w:bottom w:val="single" w:sz="4" w:space="0" w:color="D9E2F3"/>
              <w:right w:val="single" w:sz="4" w:space="0" w:color="D9E2F3"/>
            </w:tcBorders>
            <w:vAlign w:val="center"/>
          </w:tcPr>
          <w:p w14:paraId="1B53A123" w14:textId="77777777" w:rsidR="00EA5EA7" w:rsidRDefault="00000000">
            <w:r>
              <w:rPr>
                <w:sz w:val="17"/>
              </w:rPr>
              <w:t>Cisco 2960</w:t>
            </w:r>
          </w:p>
        </w:tc>
        <w:tc>
          <w:tcPr>
            <w:tcW w:w="2556" w:type="dxa"/>
            <w:tcBorders>
              <w:top w:val="single" w:sz="4" w:space="0" w:color="D9E2F3"/>
              <w:left w:val="single" w:sz="4" w:space="0" w:color="D9E2F3"/>
              <w:bottom w:val="single" w:sz="4" w:space="0" w:color="D9E2F3"/>
              <w:right w:val="single" w:sz="4" w:space="0" w:color="D9E2F3"/>
            </w:tcBorders>
            <w:vAlign w:val="center"/>
          </w:tcPr>
          <w:p w14:paraId="72597ED9" w14:textId="77777777" w:rsidR="00EA5EA7" w:rsidRDefault="00000000">
            <w:r>
              <w:rPr>
                <w:sz w:val="17"/>
              </w:rPr>
              <w:t>Gi0/1-2, Fa0/1-24</w:t>
            </w:r>
          </w:p>
        </w:tc>
      </w:tr>
      <w:tr w:rsidR="00EA5EA7" w14:paraId="5739BBE2"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172F7A93" w14:textId="77777777" w:rsidR="00EA5EA7" w:rsidRDefault="00000000">
            <w:r>
              <w:rPr>
                <w:sz w:val="17"/>
              </w:rPr>
              <w:t>ASW3</w:t>
            </w:r>
          </w:p>
        </w:tc>
        <w:tc>
          <w:tcPr>
            <w:tcW w:w="2556" w:type="dxa"/>
            <w:tcBorders>
              <w:top w:val="single" w:sz="4" w:space="0" w:color="D9E2F3"/>
              <w:left w:val="single" w:sz="4" w:space="0" w:color="D9E2F3"/>
              <w:bottom w:val="single" w:sz="4" w:space="0" w:color="D9E2F3"/>
              <w:right w:val="single" w:sz="4" w:space="0" w:color="D9E2F3"/>
            </w:tcBorders>
            <w:vAlign w:val="center"/>
          </w:tcPr>
          <w:p w14:paraId="137E09E2" w14:textId="77777777" w:rsidR="00EA5EA7" w:rsidRDefault="00000000">
            <w:r>
              <w:rPr>
                <w:sz w:val="17"/>
              </w:rPr>
              <w:t>Access switch</w:t>
            </w:r>
          </w:p>
        </w:tc>
        <w:tc>
          <w:tcPr>
            <w:tcW w:w="2556" w:type="dxa"/>
            <w:tcBorders>
              <w:top w:val="single" w:sz="4" w:space="0" w:color="D9E2F3"/>
              <w:left w:val="single" w:sz="4" w:space="0" w:color="D9E2F3"/>
              <w:bottom w:val="single" w:sz="4" w:space="0" w:color="D9E2F3"/>
              <w:right w:val="single" w:sz="4" w:space="0" w:color="D9E2F3"/>
            </w:tcBorders>
            <w:vAlign w:val="center"/>
          </w:tcPr>
          <w:p w14:paraId="654DEA95" w14:textId="77777777" w:rsidR="00EA5EA7" w:rsidRDefault="00000000">
            <w:r>
              <w:rPr>
                <w:sz w:val="17"/>
              </w:rPr>
              <w:t>Cisco 2960</w:t>
            </w:r>
          </w:p>
        </w:tc>
        <w:tc>
          <w:tcPr>
            <w:tcW w:w="2556" w:type="dxa"/>
            <w:tcBorders>
              <w:top w:val="single" w:sz="4" w:space="0" w:color="D9E2F3"/>
              <w:left w:val="single" w:sz="4" w:space="0" w:color="D9E2F3"/>
              <w:bottom w:val="single" w:sz="4" w:space="0" w:color="D9E2F3"/>
              <w:right w:val="single" w:sz="4" w:space="0" w:color="D9E2F3"/>
            </w:tcBorders>
            <w:vAlign w:val="center"/>
          </w:tcPr>
          <w:p w14:paraId="792D3AE7" w14:textId="77777777" w:rsidR="00EA5EA7" w:rsidRDefault="00000000">
            <w:r>
              <w:rPr>
                <w:sz w:val="17"/>
              </w:rPr>
              <w:t>Gi0/1-2, Fa0/1-24</w:t>
            </w:r>
          </w:p>
        </w:tc>
      </w:tr>
      <w:tr w:rsidR="00EA5EA7" w14:paraId="75E3CE03"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CE9B2A1" w14:textId="77777777" w:rsidR="00EA5EA7" w:rsidRDefault="00000000">
            <w:r>
              <w:rPr>
                <w:sz w:val="17"/>
              </w:rPr>
              <w:t>R-CAMP1</w:t>
            </w:r>
          </w:p>
        </w:tc>
        <w:tc>
          <w:tcPr>
            <w:tcW w:w="2556" w:type="dxa"/>
            <w:tcBorders>
              <w:top w:val="single" w:sz="4" w:space="0" w:color="D9E2F3"/>
              <w:left w:val="single" w:sz="4" w:space="0" w:color="D9E2F3"/>
              <w:bottom w:val="single" w:sz="4" w:space="0" w:color="D9E2F3"/>
              <w:right w:val="single" w:sz="4" w:space="0" w:color="D9E2F3"/>
            </w:tcBorders>
            <w:vAlign w:val="center"/>
          </w:tcPr>
          <w:p w14:paraId="0C76A90D" w14:textId="77777777" w:rsidR="00EA5EA7" w:rsidRDefault="00000000">
            <w:r>
              <w:rPr>
                <w:sz w:val="17"/>
              </w:rPr>
              <w:t>Campus router</w:t>
            </w:r>
          </w:p>
        </w:tc>
        <w:tc>
          <w:tcPr>
            <w:tcW w:w="2556" w:type="dxa"/>
            <w:tcBorders>
              <w:top w:val="single" w:sz="4" w:space="0" w:color="D9E2F3"/>
              <w:left w:val="single" w:sz="4" w:space="0" w:color="D9E2F3"/>
              <w:bottom w:val="single" w:sz="4" w:space="0" w:color="D9E2F3"/>
              <w:right w:val="single" w:sz="4" w:space="0" w:color="D9E2F3"/>
            </w:tcBorders>
            <w:vAlign w:val="center"/>
          </w:tcPr>
          <w:p w14:paraId="3F40140A" w14:textId="77777777" w:rsidR="00EA5EA7" w:rsidRDefault="00000000">
            <w:r>
              <w:rPr>
                <w:sz w:val="17"/>
              </w:rPr>
              <w:t>Cisco 2900</w:t>
            </w:r>
          </w:p>
        </w:tc>
        <w:tc>
          <w:tcPr>
            <w:tcW w:w="2556" w:type="dxa"/>
            <w:tcBorders>
              <w:top w:val="single" w:sz="4" w:space="0" w:color="D9E2F3"/>
              <w:left w:val="single" w:sz="4" w:space="0" w:color="D9E2F3"/>
              <w:bottom w:val="single" w:sz="4" w:space="0" w:color="D9E2F3"/>
              <w:right w:val="single" w:sz="4" w:space="0" w:color="D9E2F3"/>
            </w:tcBorders>
            <w:vAlign w:val="center"/>
          </w:tcPr>
          <w:p w14:paraId="184DA5F1" w14:textId="77777777" w:rsidR="00EA5EA7" w:rsidRDefault="00000000">
            <w:r>
              <w:rPr>
                <w:sz w:val="17"/>
              </w:rPr>
              <w:t>G0/0, G0/1</w:t>
            </w:r>
          </w:p>
        </w:tc>
      </w:tr>
      <w:tr w:rsidR="00EA5EA7" w14:paraId="31F82AEC"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3F634386" w14:textId="77777777" w:rsidR="00EA5EA7" w:rsidRDefault="00000000">
            <w:r>
              <w:rPr>
                <w:sz w:val="17"/>
              </w:rPr>
              <w:t>R-CAMP2</w:t>
            </w:r>
          </w:p>
        </w:tc>
        <w:tc>
          <w:tcPr>
            <w:tcW w:w="2556" w:type="dxa"/>
            <w:tcBorders>
              <w:top w:val="single" w:sz="4" w:space="0" w:color="D9E2F3"/>
              <w:left w:val="single" w:sz="4" w:space="0" w:color="D9E2F3"/>
              <w:bottom w:val="single" w:sz="4" w:space="0" w:color="D9E2F3"/>
              <w:right w:val="single" w:sz="4" w:space="0" w:color="D9E2F3"/>
            </w:tcBorders>
            <w:vAlign w:val="center"/>
          </w:tcPr>
          <w:p w14:paraId="5E223E06" w14:textId="77777777" w:rsidR="00EA5EA7" w:rsidRDefault="00000000">
            <w:r>
              <w:rPr>
                <w:sz w:val="17"/>
              </w:rPr>
              <w:t>Campus router</w:t>
            </w:r>
          </w:p>
        </w:tc>
        <w:tc>
          <w:tcPr>
            <w:tcW w:w="2556" w:type="dxa"/>
            <w:tcBorders>
              <w:top w:val="single" w:sz="4" w:space="0" w:color="D9E2F3"/>
              <w:left w:val="single" w:sz="4" w:space="0" w:color="D9E2F3"/>
              <w:bottom w:val="single" w:sz="4" w:space="0" w:color="D9E2F3"/>
              <w:right w:val="single" w:sz="4" w:space="0" w:color="D9E2F3"/>
            </w:tcBorders>
            <w:vAlign w:val="center"/>
          </w:tcPr>
          <w:p w14:paraId="62B25DEB" w14:textId="77777777" w:rsidR="00EA5EA7" w:rsidRDefault="00000000">
            <w:r>
              <w:rPr>
                <w:sz w:val="17"/>
              </w:rPr>
              <w:t>Cisco 2900</w:t>
            </w:r>
          </w:p>
        </w:tc>
        <w:tc>
          <w:tcPr>
            <w:tcW w:w="2556" w:type="dxa"/>
            <w:tcBorders>
              <w:top w:val="single" w:sz="4" w:space="0" w:color="D9E2F3"/>
              <w:left w:val="single" w:sz="4" w:space="0" w:color="D9E2F3"/>
              <w:bottom w:val="single" w:sz="4" w:space="0" w:color="D9E2F3"/>
              <w:right w:val="single" w:sz="4" w:space="0" w:color="D9E2F3"/>
            </w:tcBorders>
            <w:vAlign w:val="center"/>
          </w:tcPr>
          <w:p w14:paraId="6FC9F63B" w14:textId="77777777" w:rsidR="00EA5EA7" w:rsidRDefault="00000000">
            <w:r>
              <w:rPr>
                <w:sz w:val="17"/>
              </w:rPr>
              <w:t>G0/0, G0/1</w:t>
            </w:r>
          </w:p>
        </w:tc>
      </w:tr>
    </w:tbl>
    <w:p w14:paraId="18937262" w14:textId="77777777" w:rsidR="00EA5EA7" w:rsidRDefault="00000000">
      <w:pPr>
        <w:pStyle w:val="Heading1"/>
      </w:pPr>
      <w:r>
        <w:t>7. Distribution Layer: DSW1 Detailed Configuration</w:t>
      </w:r>
    </w:p>
    <w:p w14:paraId="6B97DA7D" w14:textId="77777777" w:rsidR="00EA5EA7" w:rsidRDefault="00000000">
      <w:pPr>
        <w:pStyle w:val="Heading2"/>
      </w:pPr>
      <w:r>
        <w:t>7.1 VLAN creation</w:t>
      </w:r>
    </w:p>
    <w:p w14:paraId="3BA5D2CA" w14:textId="77777777" w:rsidR="00EA5EA7" w:rsidRDefault="00000000">
      <w:pPr>
        <w:spacing w:after="80"/>
        <w:ind w:left="288" w:right="288"/>
      </w:pPr>
      <w:r>
        <w:rPr>
          <w:rFonts w:ascii="Consolas" w:hAnsi="Consolas"/>
          <w:sz w:val="16"/>
        </w:rPr>
        <w:t>vlan 10</w:t>
      </w:r>
      <w:r>
        <w:rPr>
          <w:rFonts w:ascii="Consolas" w:hAnsi="Consolas"/>
          <w:sz w:val="16"/>
        </w:rPr>
        <w:br/>
        <w:t xml:space="preserve"> name ADMIN</w:t>
      </w:r>
      <w:r>
        <w:rPr>
          <w:rFonts w:ascii="Consolas" w:hAnsi="Consolas"/>
          <w:sz w:val="16"/>
        </w:rPr>
        <w:br/>
        <w:t>vlan 20</w:t>
      </w:r>
      <w:r>
        <w:rPr>
          <w:rFonts w:ascii="Consolas" w:hAnsi="Consolas"/>
          <w:sz w:val="16"/>
        </w:rPr>
        <w:br/>
        <w:t xml:space="preserve"> name HR</w:t>
      </w:r>
      <w:r>
        <w:rPr>
          <w:rFonts w:ascii="Consolas" w:hAnsi="Consolas"/>
          <w:sz w:val="16"/>
        </w:rPr>
        <w:br/>
        <w:t>vlan 30</w:t>
      </w:r>
      <w:r>
        <w:rPr>
          <w:rFonts w:ascii="Consolas" w:hAnsi="Consolas"/>
          <w:sz w:val="16"/>
        </w:rPr>
        <w:br/>
        <w:t xml:space="preserve"> name FINANCE</w:t>
      </w:r>
      <w:r>
        <w:rPr>
          <w:rFonts w:ascii="Consolas" w:hAnsi="Consolas"/>
          <w:sz w:val="16"/>
        </w:rPr>
        <w:br/>
        <w:t>vlan 40</w:t>
      </w:r>
      <w:r>
        <w:rPr>
          <w:rFonts w:ascii="Consolas" w:hAnsi="Consolas"/>
          <w:sz w:val="16"/>
        </w:rPr>
        <w:br/>
        <w:t xml:space="preserve"> name DEVELOPMENT</w:t>
      </w:r>
      <w:r>
        <w:rPr>
          <w:rFonts w:ascii="Consolas" w:hAnsi="Consolas"/>
          <w:sz w:val="16"/>
        </w:rPr>
        <w:br/>
        <w:t>vlan 50</w:t>
      </w:r>
      <w:r>
        <w:rPr>
          <w:rFonts w:ascii="Consolas" w:hAnsi="Consolas"/>
          <w:sz w:val="16"/>
        </w:rPr>
        <w:br/>
        <w:t xml:space="preserve"> name TRAINING</w:t>
      </w:r>
      <w:r>
        <w:rPr>
          <w:rFonts w:ascii="Consolas" w:hAnsi="Consolas"/>
          <w:sz w:val="16"/>
        </w:rPr>
        <w:br/>
        <w:t>vlan 60</w:t>
      </w:r>
      <w:r>
        <w:rPr>
          <w:rFonts w:ascii="Consolas" w:hAnsi="Consolas"/>
          <w:sz w:val="16"/>
        </w:rPr>
        <w:br/>
        <w:t xml:space="preserve"> name SERVER</w:t>
      </w:r>
      <w:r>
        <w:rPr>
          <w:rFonts w:ascii="Consolas" w:hAnsi="Consolas"/>
          <w:sz w:val="16"/>
        </w:rPr>
        <w:br/>
        <w:t>vlan 99</w:t>
      </w:r>
      <w:r>
        <w:rPr>
          <w:rFonts w:ascii="Consolas" w:hAnsi="Consolas"/>
          <w:sz w:val="16"/>
        </w:rPr>
        <w:br/>
        <w:t xml:space="preserve"> name MANAGEMENT</w:t>
      </w:r>
    </w:p>
    <w:p w14:paraId="63946014" w14:textId="77777777" w:rsidR="00EA5EA7" w:rsidRDefault="00000000">
      <w:pPr>
        <w:pStyle w:val="Heading2"/>
      </w:pPr>
      <w:r>
        <w:lastRenderedPageBreak/>
        <w:t>7.2 STP root configuration</w:t>
      </w:r>
    </w:p>
    <w:p w14:paraId="4E36D128" w14:textId="77777777" w:rsidR="00EA5EA7" w:rsidRDefault="00000000">
      <w:pPr>
        <w:spacing w:after="80"/>
        <w:ind w:left="288" w:right="288"/>
      </w:pPr>
      <w:r>
        <w:rPr>
          <w:rFonts w:ascii="Consolas" w:hAnsi="Consolas"/>
          <w:sz w:val="16"/>
        </w:rPr>
        <w:t>spanning-tree mode rapid-pvst</w:t>
      </w:r>
      <w:r>
        <w:rPr>
          <w:rFonts w:ascii="Consolas" w:hAnsi="Consolas"/>
          <w:sz w:val="16"/>
        </w:rPr>
        <w:br/>
        <w:t>spanning-tree vlan 10,20,30,40,50,60,99 priority 24576</w:t>
      </w:r>
    </w:p>
    <w:p w14:paraId="2802C8F8" w14:textId="77777777" w:rsidR="00EA5EA7" w:rsidRDefault="00000000">
      <w:r>
        <w:t>Verification: DSW1 reported "This bridge is the root" for VLANs 10, 20, 30, 40, 50, 60 and 99.</w:t>
      </w:r>
    </w:p>
    <w:p w14:paraId="0DE498FB" w14:textId="77777777" w:rsidR="00EA5EA7" w:rsidRDefault="00000000">
      <w:pPr>
        <w:pStyle w:val="Heading2"/>
      </w:pPr>
      <w:r>
        <w:t>7.3 EtherChannel Po1</w:t>
      </w:r>
    </w:p>
    <w:p w14:paraId="15CD8238" w14:textId="77777777" w:rsidR="00EA5EA7" w:rsidRDefault="00000000">
      <w:pPr>
        <w:spacing w:after="80"/>
        <w:ind w:left="288" w:right="288"/>
      </w:pPr>
      <w:r>
        <w:rPr>
          <w:rFonts w:ascii="Consolas" w:hAnsi="Consolas"/>
          <w:sz w:val="16"/>
        </w:rPr>
        <w:t>interface GigabitEthernet0/1</w:t>
      </w:r>
      <w:r>
        <w:rPr>
          <w:rFonts w:ascii="Consolas" w:hAnsi="Consolas"/>
          <w:sz w:val="16"/>
        </w:rPr>
        <w:br/>
        <w:t xml:space="preserve"> switchport trunk allowed vlan 10,20,30,40,50,60,99</w:t>
      </w:r>
      <w:r>
        <w:rPr>
          <w:rFonts w:ascii="Consolas" w:hAnsi="Consolas"/>
          <w:sz w:val="16"/>
        </w:rPr>
        <w:br/>
        <w:t xml:space="preserve"> switchport mode trunk</w:t>
      </w:r>
      <w:r>
        <w:rPr>
          <w:rFonts w:ascii="Consolas" w:hAnsi="Consolas"/>
          <w:sz w:val="16"/>
        </w:rPr>
        <w:br/>
        <w:t xml:space="preserve"> channel-group 1 mode active</w:t>
      </w:r>
      <w:r>
        <w:rPr>
          <w:rFonts w:ascii="Consolas" w:hAnsi="Consolas"/>
          <w:sz w:val="16"/>
        </w:rPr>
        <w:br/>
      </w:r>
      <w:r>
        <w:rPr>
          <w:rFonts w:ascii="Consolas" w:hAnsi="Consolas"/>
          <w:sz w:val="16"/>
        </w:rPr>
        <w:br/>
        <w:t>interface GigabitEthernet0/2</w:t>
      </w:r>
      <w:r>
        <w:rPr>
          <w:rFonts w:ascii="Consolas" w:hAnsi="Consolas"/>
          <w:sz w:val="16"/>
        </w:rPr>
        <w:br/>
        <w:t xml:space="preserve"> switchport trunk allowed vlan 10,20,30,40,50,60,99</w:t>
      </w:r>
      <w:r>
        <w:rPr>
          <w:rFonts w:ascii="Consolas" w:hAnsi="Consolas"/>
          <w:sz w:val="16"/>
        </w:rPr>
        <w:br/>
        <w:t xml:space="preserve"> switchport mode trunk</w:t>
      </w:r>
      <w:r>
        <w:rPr>
          <w:rFonts w:ascii="Consolas" w:hAnsi="Consolas"/>
          <w:sz w:val="16"/>
        </w:rPr>
        <w:br/>
        <w:t xml:space="preserve"> channel-group 1 mode active</w:t>
      </w:r>
      <w:r>
        <w:rPr>
          <w:rFonts w:ascii="Consolas" w:hAnsi="Consolas"/>
          <w:sz w:val="16"/>
        </w:rPr>
        <w:br/>
      </w:r>
      <w:r>
        <w:rPr>
          <w:rFonts w:ascii="Consolas" w:hAnsi="Consolas"/>
          <w:sz w:val="16"/>
        </w:rPr>
        <w:br/>
        <w:t>interface Port-channel1</w:t>
      </w:r>
      <w:r>
        <w:rPr>
          <w:rFonts w:ascii="Consolas" w:hAnsi="Consolas"/>
          <w:sz w:val="16"/>
        </w:rPr>
        <w:br/>
        <w:t xml:space="preserve"> switchport trunk encapsulation dot1q</w:t>
      </w:r>
      <w:r>
        <w:rPr>
          <w:rFonts w:ascii="Consolas" w:hAnsi="Consolas"/>
          <w:sz w:val="16"/>
        </w:rPr>
        <w:br/>
        <w:t xml:space="preserve"> switchport trunk allowed vlan 10,20,30,40,50,60,99</w:t>
      </w:r>
      <w:r>
        <w:rPr>
          <w:rFonts w:ascii="Consolas" w:hAnsi="Consolas"/>
          <w:sz w:val="16"/>
        </w:rPr>
        <w:br/>
        <w:t xml:space="preserve"> switchport mode trunk</w:t>
      </w:r>
    </w:p>
    <w:p w14:paraId="08095831" w14:textId="77777777" w:rsidR="00EA5EA7" w:rsidRDefault="00000000">
      <w:r>
        <w:t>Verified: Po1(SU), protocol LACP, Gi0/1(P), Gi0/2(P).</w:t>
      </w:r>
    </w:p>
    <w:p w14:paraId="69890BF7" w14:textId="77777777" w:rsidR="00EA5EA7" w:rsidRDefault="00000000">
      <w:pPr>
        <w:pStyle w:val="Heading2"/>
      </w:pPr>
      <w:r>
        <w:t>7.4 SVI + HSRP</w:t>
      </w:r>
    </w:p>
    <w:p w14:paraId="499CFD76" w14:textId="38736916" w:rsidR="00EA5EA7" w:rsidRPr="00B83B92" w:rsidRDefault="00000000">
      <w:pPr>
        <w:spacing w:after="80"/>
        <w:ind w:left="288" w:right="288"/>
        <w:rPr>
          <w:rFonts w:asciiTheme="majorHAnsi" w:hAnsiTheme="majorHAnsi" w:cstheme="majorHAnsi"/>
          <w:sz w:val="22"/>
        </w:rPr>
      </w:pPr>
      <w:r>
        <w:rPr>
          <w:rFonts w:ascii="Consolas" w:hAnsi="Consolas"/>
          <w:sz w:val="16"/>
        </w:rPr>
        <w:t>interface vlan 10</w:t>
      </w:r>
      <w:r>
        <w:rPr>
          <w:rFonts w:ascii="Consolas" w:hAnsi="Consolas"/>
          <w:sz w:val="16"/>
        </w:rPr>
        <w:br/>
        <w:t xml:space="preserve"> ip address 10.10.10.2 255.255.255.0</w:t>
      </w:r>
      <w:r>
        <w:rPr>
          <w:rFonts w:ascii="Consolas" w:hAnsi="Consolas"/>
          <w:sz w:val="16"/>
        </w:rPr>
        <w:br/>
        <w:t xml:space="preserve"> standby 10 ip 10.10.10.1</w:t>
      </w:r>
      <w:r>
        <w:rPr>
          <w:rFonts w:ascii="Consolas" w:hAnsi="Consolas"/>
          <w:sz w:val="16"/>
        </w:rPr>
        <w:br/>
        <w:t xml:space="preserve"> standby 10 priority 110</w:t>
      </w:r>
      <w:r>
        <w:rPr>
          <w:rFonts w:ascii="Consolas" w:hAnsi="Consolas"/>
          <w:sz w:val="16"/>
        </w:rPr>
        <w:br/>
        <w:t xml:space="preserve"> standby 10 preempt</w:t>
      </w:r>
      <w:r>
        <w:rPr>
          <w:rFonts w:ascii="Consolas" w:hAnsi="Consolas"/>
          <w:sz w:val="16"/>
        </w:rPr>
        <w:br/>
        <w:t xml:space="preserve"> no shutdown</w:t>
      </w:r>
      <w:r>
        <w:rPr>
          <w:rFonts w:ascii="Consolas" w:hAnsi="Consolas"/>
          <w:sz w:val="16"/>
        </w:rPr>
        <w:br/>
      </w:r>
      <w:r w:rsidRPr="00B83B92">
        <w:rPr>
          <w:rFonts w:ascii="Consolas" w:hAnsi="Consolas"/>
          <w:szCs w:val="20"/>
        </w:rPr>
        <w:br/>
      </w:r>
      <w:r w:rsidRPr="00B83B92">
        <w:rPr>
          <w:rFonts w:asciiTheme="majorHAnsi" w:hAnsiTheme="majorHAnsi" w:cstheme="majorHAnsi"/>
          <w:szCs w:val="20"/>
        </w:rPr>
        <w:t>Repeat the same pattern for VLAN 20,30,40,50,60,99</w:t>
      </w:r>
      <w:r w:rsidRPr="00B83B92">
        <w:rPr>
          <w:rFonts w:asciiTheme="majorHAnsi" w:hAnsiTheme="majorHAnsi" w:cstheme="majorHAnsi"/>
          <w:szCs w:val="20"/>
        </w:rPr>
        <w:br/>
        <w:t>DSW1 addresses .2, HSRP virtual gateway .1</w:t>
      </w:r>
    </w:p>
    <w:p w14:paraId="26B485F0" w14:textId="77777777" w:rsidR="00EA5EA7" w:rsidRDefault="00000000">
      <w:pPr>
        <w:pStyle w:val="Heading2"/>
      </w:pPr>
      <w:r>
        <w:t>7.5 Routed interfaces</w:t>
      </w:r>
    </w:p>
    <w:p w14:paraId="76831B81" w14:textId="77777777" w:rsidR="00EA5EA7" w:rsidRDefault="00000000">
      <w:pPr>
        <w:spacing w:after="80"/>
        <w:ind w:left="288" w:right="288"/>
      </w:pPr>
      <w:r>
        <w:rPr>
          <w:rFonts w:ascii="Consolas" w:hAnsi="Consolas"/>
          <w:sz w:val="16"/>
        </w:rPr>
        <w:t>interface FastEthernet0/4</w:t>
      </w:r>
      <w:r>
        <w:rPr>
          <w:rFonts w:ascii="Consolas" w:hAnsi="Consolas"/>
          <w:sz w:val="16"/>
        </w:rPr>
        <w:br/>
        <w:t xml:space="preserve"> description LINK_TO_R-CAMP1</w:t>
      </w:r>
      <w:r>
        <w:rPr>
          <w:rFonts w:ascii="Consolas" w:hAnsi="Consolas"/>
          <w:sz w:val="16"/>
        </w:rPr>
        <w:br/>
        <w:t xml:space="preserve"> no switchport</w:t>
      </w:r>
      <w:r>
        <w:rPr>
          <w:rFonts w:ascii="Consolas" w:hAnsi="Consolas"/>
          <w:sz w:val="16"/>
        </w:rPr>
        <w:br/>
        <w:t xml:space="preserve"> ip address 10.255.1.2 255.255.255.252</w:t>
      </w:r>
      <w:r>
        <w:rPr>
          <w:rFonts w:ascii="Consolas" w:hAnsi="Consolas"/>
          <w:sz w:val="16"/>
        </w:rPr>
        <w:br/>
        <w:t xml:space="preserve"> no shutdown</w:t>
      </w:r>
      <w:r>
        <w:rPr>
          <w:rFonts w:ascii="Consolas" w:hAnsi="Consolas"/>
          <w:sz w:val="16"/>
        </w:rPr>
        <w:br/>
      </w:r>
      <w:r>
        <w:rPr>
          <w:rFonts w:ascii="Consolas" w:hAnsi="Consolas"/>
          <w:sz w:val="16"/>
        </w:rPr>
        <w:br/>
        <w:t>interface FastEthernet0/5</w:t>
      </w:r>
      <w:r>
        <w:rPr>
          <w:rFonts w:ascii="Consolas" w:hAnsi="Consolas"/>
          <w:sz w:val="16"/>
        </w:rPr>
        <w:br/>
        <w:t xml:space="preserve"> description LINK_TO_R-CAMP2</w:t>
      </w:r>
      <w:r>
        <w:rPr>
          <w:rFonts w:ascii="Consolas" w:hAnsi="Consolas"/>
          <w:sz w:val="16"/>
        </w:rPr>
        <w:br/>
        <w:t xml:space="preserve"> no switchport</w:t>
      </w:r>
      <w:r>
        <w:rPr>
          <w:rFonts w:ascii="Consolas" w:hAnsi="Consolas"/>
          <w:sz w:val="16"/>
        </w:rPr>
        <w:br/>
        <w:t xml:space="preserve"> ip address 10.255.2.6 255.255.255.252</w:t>
      </w:r>
      <w:r>
        <w:rPr>
          <w:rFonts w:ascii="Consolas" w:hAnsi="Consolas"/>
          <w:sz w:val="16"/>
        </w:rPr>
        <w:br/>
        <w:t xml:space="preserve"> no shutdown</w:t>
      </w:r>
    </w:p>
    <w:p w14:paraId="1EC32378" w14:textId="77777777" w:rsidR="00EA5EA7" w:rsidRDefault="00000000">
      <w:pPr>
        <w:pStyle w:val="Heading2"/>
      </w:pPr>
      <w:r>
        <w:t>7.6 OSPF</w:t>
      </w:r>
    </w:p>
    <w:p w14:paraId="3F3472F5" w14:textId="77777777" w:rsidR="00EA5EA7" w:rsidRDefault="00000000">
      <w:pPr>
        <w:spacing w:after="80"/>
        <w:ind w:left="288" w:right="288"/>
      </w:pPr>
      <w:r>
        <w:rPr>
          <w:rFonts w:ascii="Consolas" w:hAnsi="Consolas"/>
          <w:sz w:val="16"/>
        </w:rPr>
        <w:t>router ospf 1</w:t>
      </w:r>
      <w:r>
        <w:rPr>
          <w:rFonts w:ascii="Consolas" w:hAnsi="Consolas"/>
          <w:sz w:val="16"/>
        </w:rPr>
        <w:br/>
        <w:t xml:space="preserve"> router-id 1.1.1.1</w:t>
      </w:r>
      <w:r>
        <w:rPr>
          <w:rFonts w:ascii="Consolas" w:hAnsi="Consolas"/>
          <w:sz w:val="16"/>
        </w:rPr>
        <w:br/>
        <w:t xml:space="preserve"> network 10.10.10.0 0.0.0.255 area 0</w:t>
      </w:r>
      <w:r>
        <w:rPr>
          <w:rFonts w:ascii="Consolas" w:hAnsi="Consolas"/>
          <w:sz w:val="16"/>
        </w:rPr>
        <w:br/>
        <w:t xml:space="preserve"> network 10.10.20.0 0.0.0.255 area 0</w:t>
      </w:r>
      <w:r>
        <w:rPr>
          <w:rFonts w:ascii="Consolas" w:hAnsi="Consolas"/>
          <w:sz w:val="16"/>
        </w:rPr>
        <w:br/>
        <w:t xml:space="preserve"> network 10.10.30.0 0.0.0.255 area 0</w:t>
      </w:r>
      <w:r>
        <w:rPr>
          <w:rFonts w:ascii="Consolas" w:hAnsi="Consolas"/>
          <w:sz w:val="16"/>
        </w:rPr>
        <w:br/>
        <w:t xml:space="preserve"> network 10.10.40.0 0.0.0.255 area 0</w:t>
      </w:r>
      <w:r>
        <w:rPr>
          <w:rFonts w:ascii="Consolas" w:hAnsi="Consolas"/>
          <w:sz w:val="16"/>
        </w:rPr>
        <w:br/>
        <w:t xml:space="preserve"> network 10.10.50.0 0.0.0.255 area 0</w:t>
      </w:r>
      <w:r>
        <w:rPr>
          <w:rFonts w:ascii="Consolas" w:hAnsi="Consolas"/>
          <w:sz w:val="16"/>
        </w:rPr>
        <w:br/>
        <w:t xml:space="preserve"> network 10.10.60.0 0.0.0.255 area 0</w:t>
      </w:r>
      <w:r>
        <w:rPr>
          <w:rFonts w:ascii="Consolas" w:hAnsi="Consolas"/>
          <w:sz w:val="16"/>
        </w:rPr>
        <w:br/>
        <w:t xml:space="preserve"> network 10.10.99.0 0.0.0.255 area 0</w:t>
      </w:r>
      <w:r>
        <w:rPr>
          <w:rFonts w:ascii="Consolas" w:hAnsi="Consolas"/>
          <w:sz w:val="16"/>
        </w:rPr>
        <w:br/>
        <w:t xml:space="preserve"> network 10.255.1.0 0.0.0.3 area 0</w:t>
      </w:r>
      <w:r>
        <w:rPr>
          <w:rFonts w:ascii="Consolas" w:hAnsi="Consolas"/>
          <w:sz w:val="16"/>
        </w:rPr>
        <w:br/>
        <w:t xml:space="preserve"> network 10.255.2.4 0.0.0.3 area 0</w:t>
      </w:r>
    </w:p>
    <w:p w14:paraId="5A2AFBF7" w14:textId="77777777" w:rsidR="00EA5EA7" w:rsidRDefault="00000000">
      <w:pPr>
        <w:pStyle w:val="Heading2"/>
      </w:pPr>
      <w:r>
        <w:lastRenderedPageBreak/>
        <w:t>7.7 SSH</w:t>
      </w:r>
    </w:p>
    <w:p w14:paraId="3E112033" w14:textId="77777777" w:rsidR="00EA5EA7" w:rsidRDefault="00000000">
      <w:pPr>
        <w:spacing w:after="80"/>
        <w:ind w:left="288" w:right="288"/>
      </w:pPr>
      <w:r>
        <w:rPr>
          <w:rFonts w:ascii="Consolas" w:hAnsi="Consolas"/>
          <w:sz w:val="16"/>
        </w:rPr>
        <w:t>ip domain-name campus.local</w:t>
      </w:r>
      <w:r>
        <w:rPr>
          <w:rFonts w:ascii="Consolas" w:hAnsi="Consolas"/>
          <w:sz w:val="16"/>
        </w:rPr>
        <w:br/>
        <w:t>username admin privilege 15 secret Cisco@123</w:t>
      </w:r>
      <w:r>
        <w:rPr>
          <w:rFonts w:ascii="Consolas" w:hAnsi="Consolas"/>
          <w:sz w:val="16"/>
        </w:rPr>
        <w:br/>
        <w:t>crypto key generate rsa</w:t>
      </w:r>
      <w:r>
        <w:rPr>
          <w:rFonts w:ascii="Consolas" w:hAnsi="Consolas"/>
          <w:sz w:val="16"/>
        </w:rPr>
        <w:br/>
        <w:t>ip ssh version 2</w:t>
      </w:r>
      <w:r>
        <w:rPr>
          <w:rFonts w:ascii="Consolas" w:hAnsi="Consolas"/>
          <w:sz w:val="16"/>
        </w:rPr>
        <w:br/>
        <w:t>line vty 0 4</w:t>
      </w:r>
      <w:r>
        <w:rPr>
          <w:rFonts w:ascii="Consolas" w:hAnsi="Consolas"/>
          <w:sz w:val="16"/>
        </w:rPr>
        <w:br/>
        <w:t xml:space="preserve"> login local</w:t>
      </w:r>
      <w:r>
        <w:rPr>
          <w:rFonts w:ascii="Consolas" w:hAnsi="Consolas"/>
          <w:sz w:val="16"/>
        </w:rPr>
        <w:br/>
        <w:t xml:space="preserve"> transport input ssh</w:t>
      </w:r>
    </w:p>
    <w:p w14:paraId="320D2CD4" w14:textId="77777777" w:rsidR="00EA5EA7" w:rsidRDefault="00000000">
      <w:r>
        <w:t>The same VTY restriction was applied to lines 5-15 where supported by the device.</w:t>
      </w:r>
    </w:p>
    <w:p w14:paraId="3E7D94DC" w14:textId="77777777" w:rsidR="00EA5EA7" w:rsidRDefault="00000000">
      <w:pPr>
        <w:pStyle w:val="Heading1"/>
      </w:pPr>
      <w:r>
        <w:t>8. Distribution Layer: DSW2 Detailed Configuration</w:t>
      </w:r>
    </w:p>
    <w:p w14:paraId="72C49F93" w14:textId="77777777" w:rsidR="00EA5EA7" w:rsidRDefault="00000000">
      <w:pPr>
        <w:pStyle w:val="Heading2"/>
      </w:pPr>
      <w:r>
        <w:t>8.1 STP secondary configuration</w:t>
      </w:r>
    </w:p>
    <w:p w14:paraId="7C2ABA91" w14:textId="77777777" w:rsidR="00EA5EA7" w:rsidRDefault="00000000">
      <w:pPr>
        <w:spacing w:after="80"/>
        <w:ind w:left="288" w:right="288"/>
      </w:pPr>
      <w:r>
        <w:rPr>
          <w:rFonts w:ascii="Consolas" w:hAnsi="Consolas"/>
          <w:sz w:val="16"/>
        </w:rPr>
        <w:t>spanning-tree mode rapid-pvst</w:t>
      </w:r>
      <w:r>
        <w:rPr>
          <w:rFonts w:ascii="Consolas" w:hAnsi="Consolas"/>
          <w:sz w:val="16"/>
        </w:rPr>
        <w:br/>
        <w:t>spanning-tree vlan 10,20,30,40,50,60,99 priority 28672</w:t>
      </w:r>
    </w:p>
    <w:p w14:paraId="0E4449BC" w14:textId="77777777" w:rsidR="00EA5EA7" w:rsidRDefault="00000000">
      <w:pPr>
        <w:pStyle w:val="Heading2"/>
      </w:pPr>
      <w:r>
        <w:t>8.2 EtherChannel Po1</w:t>
      </w:r>
    </w:p>
    <w:p w14:paraId="6CCD6AEA" w14:textId="77777777" w:rsidR="00EA5EA7" w:rsidRDefault="00000000">
      <w:pPr>
        <w:spacing w:after="80"/>
        <w:ind w:left="288" w:right="288"/>
      </w:pPr>
      <w:r>
        <w:rPr>
          <w:rFonts w:ascii="Consolas" w:hAnsi="Consolas"/>
          <w:sz w:val="16"/>
        </w:rPr>
        <w:t>interface GigabitEthernet0/1</w:t>
      </w:r>
      <w:r>
        <w:rPr>
          <w:rFonts w:ascii="Consolas" w:hAnsi="Consolas"/>
          <w:sz w:val="16"/>
        </w:rPr>
        <w:br/>
        <w:t xml:space="preserve"> switchport trunk allowed vlan 10,20,30,40,50,60,99</w:t>
      </w:r>
      <w:r>
        <w:rPr>
          <w:rFonts w:ascii="Consolas" w:hAnsi="Consolas"/>
          <w:sz w:val="16"/>
        </w:rPr>
        <w:br/>
        <w:t xml:space="preserve"> channel-group 1 mode active</w:t>
      </w:r>
      <w:r>
        <w:rPr>
          <w:rFonts w:ascii="Consolas" w:hAnsi="Consolas"/>
          <w:sz w:val="16"/>
        </w:rPr>
        <w:br/>
        <w:t>interface GigabitEthernet0/2</w:t>
      </w:r>
      <w:r>
        <w:rPr>
          <w:rFonts w:ascii="Consolas" w:hAnsi="Consolas"/>
          <w:sz w:val="16"/>
        </w:rPr>
        <w:br/>
        <w:t xml:space="preserve"> switchport trunk allowed vlan 10,20,30,40,50,60,99</w:t>
      </w:r>
      <w:r>
        <w:rPr>
          <w:rFonts w:ascii="Consolas" w:hAnsi="Consolas"/>
          <w:sz w:val="16"/>
        </w:rPr>
        <w:br/>
        <w:t xml:space="preserve"> channel-group 1 mode active</w:t>
      </w:r>
      <w:r>
        <w:rPr>
          <w:rFonts w:ascii="Consolas" w:hAnsi="Consolas"/>
          <w:sz w:val="16"/>
        </w:rPr>
        <w:br/>
        <w:t>interface Port-channel1</w:t>
      </w:r>
      <w:r>
        <w:rPr>
          <w:rFonts w:ascii="Consolas" w:hAnsi="Consolas"/>
          <w:sz w:val="16"/>
        </w:rPr>
        <w:br/>
        <w:t xml:space="preserve"> switchport trunk encapsulation dot1q</w:t>
      </w:r>
      <w:r>
        <w:rPr>
          <w:rFonts w:ascii="Consolas" w:hAnsi="Consolas"/>
          <w:sz w:val="16"/>
        </w:rPr>
        <w:br/>
        <w:t xml:space="preserve"> switchport trunk allowed vlan 10,20,30,40,50,60,99</w:t>
      </w:r>
      <w:r>
        <w:rPr>
          <w:rFonts w:ascii="Consolas" w:hAnsi="Consolas"/>
          <w:sz w:val="16"/>
        </w:rPr>
        <w:br/>
        <w:t xml:space="preserve"> switchport mode trunk</w:t>
      </w:r>
    </w:p>
    <w:p w14:paraId="1F8B8700" w14:textId="77777777" w:rsidR="00EA5EA7" w:rsidRDefault="00000000">
      <w:pPr>
        <w:pStyle w:val="Heading2"/>
      </w:pPr>
      <w:r>
        <w:t>8.3 SVI + HSRP</w:t>
      </w:r>
    </w:p>
    <w:p w14:paraId="46C6C55E" w14:textId="77777777" w:rsidR="00EA5EA7" w:rsidRDefault="00000000">
      <w:pPr>
        <w:spacing w:after="80"/>
        <w:ind w:left="288" w:right="288"/>
      </w:pPr>
      <w:r>
        <w:rPr>
          <w:rFonts w:ascii="Consolas" w:hAnsi="Consolas"/>
          <w:sz w:val="16"/>
        </w:rPr>
        <w:t>VLAN 10 = 10.10.10.3 / HSRP 10.10.10.1 / priority 100</w:t>
      </w:r>
      <w:r>
        <w:rPr>
          <w:rFonts w:ascii="Consolas" w:hAnsi="Consolas"/>
          <w:sz w:val="16"/>
        </w:rPr>
        <w:br/>
        <w:t>VLAN 20 = 10.10.20.3 / HSRP 10.10.20.1 / priority 100</w:t>
      </w:r>
      <w:r>
        <w:rPr>
          <w:rFonts w:ascii="Consolas" w:hAnsi="Consolas"/>
          <w:sz w:val="16"/>
        </w:rPr>
        <w:br/>
        <w:t>VLAN 30 = 10.10.30.3 / HSRP 10.10.30.1 / priority 100</w:t>
      </w:r>
      <w:r>
        <w:rPr>
          <w:rFonts w:ascii="Consolas" w:hAnsi="Consolas"/>
          <w:sz w:val="16"/>
        </w:rPr>
        <w:br/>
        <w:t>VLAN 40 = 10.10.40.3 / HSRP 10.10.40.1 / priority 100</w:t>
      </w:r>
      <w:r>
        <w:rPr>
          <w:rFonts w:ascii="Consolas" w:hAnsi="Consolas"/>
          <w:sz w:val="16"/>
        </w:rPr>
        <w:br/>
        <w:t>VLAN 50 = 10.10.50.3 / HSRP 10.10.50.1 / priority 100</w:t>
      </w:r>
      <w:r>
        <w:rPr>
          <w:rFonts w:ascii="Consolas" w:hAnsi="Consolas"/>
          <w:sz w:val="16"/>
        </w:rPr>
        <w:br/>
        <w:t>VLAN 60 = 10.10.60.3 / HSRP 10.10.60.1 / priority 100</w:t>
      </w:r>
      <w:r>
        <w:rPr>
          <w:rFonts w:ascii="Consolas" w:hAnsi="Consolas"/>
          <w:sz w:val="16"/>
        </w:rPr>
        <w:br/>
        <w:t>VLAN 99 = 10.10.99.3 / HSRP 10.10.99.1 / priority 100</w:t>
      </w:r>
    </w:p>
    <w:p w14:paraId="528E9418" w14:textId="77777777" w:rsidR="00EA5EA7" w:rsidRDefault="00000000">
      <w:pPr>
        <w:pStyle w:val="Heading2"/>
      </w:pPr>
      <w:r>
        <w:t>8.4 Routed interfaces</w:t>
      </w:r>
    </w:p>
    <w:p w14:paraId="42D43A9B" w14:textId="77777777" w:rsidR="00EA5EA7" w:rsidRDefault="00000000">
      <w:pPr>
        <w:spacing w:after="80"/>
        <w:ind w:left="288" w:right="288"/>
      </w:pPr>
      <w:r>
        <w:rPr>
          <w:rFonts w:ascii="Consolas" w:hAnsi="Consolas"/>
          <w:sz w:val="16"/>
        </w:rPr>
        <w:t>interface FastEthernet0/4</w:t>
      </w:r>
      <w:r>
        <w:rPr>
          <w:rFonts w:ascii="Consolas" w:hAnsi="Consolas"/>
          <w:sz w:val="16"/>
        </w:rPr>
        <w:br/>
        <w:t xml:space="preserve"> description LINK_TO_R-CAMP2_G0/0</w:t>
      </w:r>
      <w:r>
        <w:rPr>
          <w:rFonts w:ascii="Consolas" w:hAnsi="Consolas"/>
          <w:sz w:val="16"/>
        </w:rPr>
        <w:br/>
        <w:t xml:space="preserve"> no switchport</w:t>
      </w:r>
      <w:r>
        <w:rPr>
          <w:rFonts w:ascii="Consolas" w:hAnsi="Consolas"/>
          <w:sz w:val="16"/>
        </w:rPr>
        <w:br/>
        <w:t xml:space="preserve"> ip address 10.255.2.2 255.255.255.252</w:t>
      </w:r>
      <w:r>
        <w:rPr>
          <w:rFonts w:ascii="Consolas" w:hAnsi="Consolas"/>
          <w:sz w:val="16"/>
        </w:rPr>
        <w:br/>
        <w:t xml:space="preserve"> no shutdown</w:t>
      </w:r>
      <w:r>
        <w:rPr>
          <w:rFonts w:ascii="Consolas" w:hAnsi="Consolas"/>
          <w:sz w:val="16"/>
        </w:rPr>
        <w:br/>
      </w:r>
      <w:r>
        <w:rPr>
          <w:rFonts w:ascii="Consolas" w:hAnsi="Consolas"/>
          <w:sz w:val="16"/>
        </w:rPr>
        <w:br/>
        <w:t>interface FastEthernet0/5</w:t>
      </w:r>
      <w:r>
        <w:rPr>
          <w:rFonts w:ascii="Consolas" w:hAnsi="Consolas"/>
          <w:sz w:val="16"/>
        </w:rPr>
        <w:br/>
        <w:t xml:space="preserve"> description LINK_TO_R-CAMP1_G0/1</w:t>
      </w:r>
      <w:r>
        <w:rPr>
          <w:rFonts w:ascii="Consolas" w:hAnsi="Consolas"/>
          <w:sz w:val="16"/>
        </w:rPr>
        <w:br/>
        <w:t xml:space="preserve"> no switchport</w:t>
      </w:r>
      <w:r>
        <w:rPr>
          <w:rFonts w:ascii="Consolas" w:hAnsi="Consolas"/>
          <w:sz w:val="16"/>
        </w:rPr>
        <w:br/>
        <w:t xml:space="preserve"> ip address 10.255.1.6 255.255.255.252</w:t>
      </w:r>
      <w:r>
        <w:rPr>
          <w:rFonts w:ascii="Consolas" w:hAnsi="Consolas"/>
          <w:sz w:val="16"/>
        </w:rPr>
        <w:br/>
        <w:t xml:space="preserve"> no shutdown</w:t>
      </w:r>
    </w:p>
    <w:p w14:paraId="62D916A3" w14:textId="77777777" w:rsidR="00EA5EA7" w:rsidRDefault="00000000">
      <w:pPr>
        <w:pStyle w:val="Heading2"/>
      </w:pPr>
      <w:r>
        <w:t>8.5 OSPF and SSH</w:t>
      </w:r>
    </w:p>
    <w:p w14:paraId="3D464C3F" w14:textId="77777777" w:rsidR="00EA5EA7" w:rsidRDefault="00000000">
      <w:pPr>
        <w:spacing w:after="80"/>
        <w:ind w:left="288" w:right="288"/>
      </w:pPr>
      <w:r>
        <w:rPr>
          <w:rFonts w:ascii="Consolas" w:hAnsi="Consolas"/>
          <w:sz w:val="16"/>
        </w:rPr>
        <w:t>router ospf 1</w:t>
      </w:r>
      <w:r>
        <w:rPr>
          <w:rFonts w:ascii="Consolas" w:hAnsi="Consolas"/>
          <w:sz w:val="16"/>
        </w:rPr>
        <w:br/>
        <w:t xml:space="preserve"> router-id 2.2.2.2</w:t>
      </w:r>
      <w:r>
        <w:rPr>
          <w:rFonts w:ascii="Consolas" w:hAnsi="Consolas"/>
          <w:sz w:val="16"/>
        </w:rPr>
        <w:br/>
        <w:t xml:space="preserve"> network 10.10.10.0 0.0.0.255 area 0</w:t>
      </w:r>
      <w:r>
        <w:rPr>
          <w:rFonts w:ascii="Consolas" w:hAnsi="Consolas"/>
          <w:sz w:val="16"/>
        </w:rPr>
        <w:br/>
        <w:t xml:space="preserve"> network 10.10.20.0 0.0.0.255 area 0</w:t>
      </w:r>
      <w:r>
        <w:rPr>
          <w:rFonts w:ascii="Consolas" w:hAnsi="Consolas"/>
          <w:sz w:val="16"/>
        </w:rPr>
        <w:br/>
        <w:t xml:space="preserve"> network 10.10.30.0 0.0.0.255 area 0</w:t>
      </w:r>
      <w:r>
        <w:rPr>
          <w:rFonts w:ascii="Consolas" w:hAnsi="Consolas"/>
          <w:sz w:val="16"/>
        </w:rPr>
        <w:br/>
        <w:t xml:space="preserve"> network 10.10.40.0 0.0.0.255 area 0</w:t>
      </w:r>
      <w:r>
        <w:rPr>
          <w:rFonts w:ascii="Consolas" w:hAnsi="Consolas"/>
          <w:sz w:val="16"/>
        </w:rPr>
        <w:br/>
        <w:t xml:space="preserve"> network 10.10.50.0 0.0.0.255 area 0</w:t>
      </w:r>
      <w:r>
        <w:rPr>
          <w:rFonts w:ascii="Consolas" w:hAnsi="Consolas"/>
          <w:sz w:val="16"/>
        </w:rPr>
        <w:br/>
        <w:t xml:space="preserve"> network 10.10.60.0 0.0.0.255 area 0</w:t>
      </w:r>
      <w:r>
        <w:rPr>
          <w:rFonts w:ascii="Consolas" w:hAnsi="Consolas"/>
          <w:sz w:val="16"/>
        </w:rPr>
        <w:br/>
      </w:r>
      <w:r>
        <w:rPr>
          <w:rFonts w:ascii="Consolas" w:hAnsi="Consolas"/>
          <w:sz w:val="16"/>
        </w:rPr>
        <w:lastRenderedPageBreak/>
        <w:t xml:space="preserve"> network 10.10.99.0 0.0.0.255 area 0</w:t>
      </w:r>
      <w:r>
        <w:rPr>
          <w:rFonts w:ascii="Consolas" w:hAnsi="Consolas"/>
          <w:sz w:val="16"/>
        </w:rPr>
        <w:br/>
        <w:t xml:space="preserve"> network 10.255.1.4 0.0.0.3 area 0</w:t>
      </w:r>
      <w:r>
        <w:rPr>
          <w:rFonts w:ascii="Consolas" w:hAnsi="Consolas"/>
          <w:sz w:val="16"/>
        </w:rPr>
        <w:br/>
        <w:t xml:space="preserve"> network 10.255.2.0 0.0.0.3 area 0</w:t>
      </w:r>
    </w:p>
    <w:p w14:paraId="4CE7EF58" w14:textId="77777777" w:rsidR="00EA5EA7" w:rsidRDefault="00000000">
      <w:pPr>
        <w:pStyle w:val="Heading1"/>
      </w:pPr>
      <w:r>
        <w:t>9. Access Layer: ASW1 Detailed Configuration</w:t>
      </w:r>
    </w:p>
    <w:p w14:paraId="78D5D05E" w14:textId="77777777" w:rsidR="00EA5EA7" w:rsidRDefault="00000000">
      <w:pPr>
        <w:pStyle w:val="Heading2"/>
      </w:pPr>
      <w:r>
        <w:t>9.1 VLAN and port assignment</w:t>
      </w:r>
    </w:p>
    <w:tbl>
      <w:tblPr>
        <w:tblStyle w:val="TableGrid"/>
        <w:tblW w:w="0" w:type="auto"/>
        <w:tblInd w:w="-5" w:type="dxa"/>
        <w:tblLook w:val="04A0" w:firstRow="1" w:lastRow="0" w:firstColumn="1" w:lastColumn="0" w:noHBand="0" w:noVBand="1"/>
      </w:tblPr>
      <w:tblGrid>
        <w:gridCol w:w="2553"/>
        <w:gridCol w:w="2553"/>
        <w:gridCol w:w="2554"/>
      </w:tblGrid>
      <w:tr w:rsidR="00B83B92" w14:paraId="7AE4022B" w14:textId="77777777" w:rsidTr="00B83B92">
        <w:trPr>
          <w:tblHeader/>
        </w:trPr>
        <w:tc>
          <w:tcPr>
            <w:tcW w:w="2553"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DA79857" w14:textId="77777777" w:rsidR="00B83B92" w:rsidRDefault="00B83B92">
            <w:r>
              <w:rPr>
                <w:b/>
                <w:color w:val="FFFFFF"/>
                <w:sz w:val="17"/>
              </w:rPr>
              <w:t>Ports</w:t>
            </w:r>
          </w:p>
        </w:tc>
        <w:tc>
          <w:tcPr>
            <w:tcW w:w="2553"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18C148D" w14:textId="77777777" w:rsidR="00B83B92" w:rsidRDefault="00B83B92">
            <w:r>
              <w:rPr>
                <w:b/>
                <w:color w:val="FFFFFF"/>
                <w:sz w:val="17"/>
              </w:rPr>
              <w:t>VLAN</w:t>
            </w:r>
          </w:p>
        </w:tc>
        <w:tc>
          <w:tcPr>
            <w:tcW w:w="255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5FD41FC" w14:textId="77777777" w:rsidR="00B83B92" w:rsidRDefault="00B83B92">
            <w:r>
              <w:rPr>
                <w:b/>
                <w:color w:val="FFFFFF"/>
                <w:sz w:val="17"/>
              </w:rPr>
              <w:t>Purpose</w:t>
            </w:r>
          </w:p>
        </w:tc>
      </w:tr>
      <w:tr w:rsidR="00B83B92" w14:paraId="18DBF1ED"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18342ED3" w14:textId="77777777" w:rsidR="00B83B92" w:rsidRDefault="00B83B92">
            <w:r>
              <w:rPr>
                <w:sz w:val="17"/>
              </w:rPr>
              <w:t>Fa0/1-10</w:t>
            </w:r>
          </w:p>
        </w:tc>
        <w:tc>
          <w:tcPr>
            <w:tcW w:w="2553" w:type="dxa"/>
            <w:tcBorders>
              <w:top w:val="single" w:sz="4" w:space="0" w:color="D9E2F3"/>
              <w:left w:val="single" w:sz="4" w:space="0" w:color="D9E2F3"/>
              <w:bottom w:val="single" w:sz="4" w:space="0" w:color="D9E2F3"/>
              <w:right w:val="single" w:sz="4" w:space="0" w:color="D9E2F3"/>
            </w:tcBorders>
            <w:vAlign w:val="center"/>
          </w:tcPr>
          <w:p w14:paraId="24F50A3A" w14:textId="77777777" w:rsidR="00B83B92" w:rsidRDefault="00B83B92">
            <w:r>
              <w:rPr>
                <w:sz w:val="17"/>
              </w:rPr>
              <w:t>10</w:t>
            </w:r>
          </w:p>
        </w:tc>
        <w:tc>
          <w:tcPr>
            <w:tcW w:w="2554" w:type="dxa"/>
            <w:tcBorders>
              <w:top w:val="single" w:sz="4" w:space="0" w:color="D9E2F3"/>
              <w:left w:val="single" w:sz="4" w:space="0" w:color="D9E2F3"/>
              <w:bottom w:val="single" w:sz="4" w:space="0" w:color="D9E2F3"/>
              <w:right w:val="single" w:sz="4" w:space="0" w:color="D9E2F3"/>
            </w:tcBorders>
            <w:vAlign w:val="center"/>
          </w:tcPr>
          <w:p w14:paraId="67962809" w14:textId="77777777" w:rsidR="00B83B92" w:rsidRDefault="00B83B92">
            <w:r>
              <w:rPr>
                <w:sz w:val="17"/>
              </w:rPr>
              <w:t>ADMIN users</w:t>
            </w:r>
          </w:p>
        </w:tc>
      </w:tr>
      <w:tr w:rsidR="00B83B92" w14:paraId="67A2DB84"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48DCC6F9" w14:textId="77777777" w:rsidR="00B83B92" w:rsidRDefault="00B83B92">
            <w:r>
              <w:rPr>
                <w:sz w:val="17"/>
              </w:rPr>
              <w:t>Fa0/11-15</w:t>
            </w:r>
          </w:p>
        </w:tc>
        <w:tc>
          <w:tcPr>
            <w:tcW w:w="2553" w:type="dxa"/>
            <w:tcBorders>
              <w:top w:val="single" w:sz="4" w:space="0" w:color="D9E2F3"/>
              <w:left w:val="single" w:sz="4" w:space="0" w:color="D9E2F3"/>
              <w:bottom w:val="single" w:sz="4" w:space="0" w:color="D9E2F3"/>
              <w:right w:val="single" w:sz="4" w:space="0" w:color="D9E2F3"/>
            </w:tcBorders>
            <w:vAlign w:val="center"/>
          </w:tcPr>
          <w:p w14:paraId="58CA08EF" w14:textId="77777777" w:rsidR="00B83B92" w:rsidRDefault="00B83B92">
            <w:r>
              <w:rPr>
                <w:sz w:val="17"/>
              </w:rPr>
              <w:t>20</w:t>
            </w:r>
          </w:p>
        </w:tc>
        <w:tc>
          <w:tcPr>
            <w:tcW w:w="2554" w:type="dxa"/>
            <w:tcBorders>
              <w:top w:val="single" w:sz="4" w:space="0" w:color="D9E2F3"/>
              <w:left w:val="single" w:sz="4" w:space="0" w:color="D9E2F3"/>
              <w:bottom w:val="single" w:sz="4" w:space="0" w:color="D9E2F3"/>
              <w:right w:val="single" w:sz="4" w:space="0" w:color="D9E2F3"/>
            </w:tcBorders>
            <w:vAlign w:val="center"/>
          </w:tcPr>
          <w:p w14:paraId="59C5A7CB" w14:textId="77777777" w:rsidR="00B83B92" w:rsidRDefault="00B83B92">
            <w:r>
              <w:rPr>
                <w:sz w:val="17"/>
              </w:rPr>
              <w:t>HR users</w:t>
            </w:r>
          </w:p>
        </w:tc>
      </w:tr>
      <w:tr w:rsidR="00B83B92" w14:paraId="5BF2918E"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6DCC4219" w14:textId="77777777" w:rsidR="00B83B92" w:rsidRDefault="00B83B92">
            <w:r>
              <w:rPr>
                <w:sz w:val="17"/>
              </w:rPr>
              <w:t>Fa0/16-24</w:t>
            </w:r>
          </w:p>
        </w:tc>
        <w:tc>
          <w:tcPr>
            <w:tcW w:w="2553" w:type="dxa"/>
            <w:tcBorders>
              <w:top w:val="single" w:sz="4" w:space="0" w:color="D9E2F3"/>
              <w:left w:val="single" w:sz="4" w:space="0" w:color="D9E2F3"/>
              <w:bottom w:val="single" w:sz="4" w:space="0" w:color="D9E2F3"/>
              <w:right w:val="single" w:sz="4" w:space="0" w:color="D9E2F3"/>
            </w:tcBorders>
            <w:vAlign w:val="center"/>
          </w:tcPr>
          <w:p w14:paraId="5010AF8B" w14:textId="77777777" w:rsidR="00B83B92" w:rsidRDefault="00B83B92">
            <w:r>
              <w:rPr>
                <w:sz w:val="17"/>
              </w:rPr>
              <w:t>-</w:t>
            </w:r>
          </w:p>
        </w:tc>
        <w:tc>
          <w:tcPr>
            <w:tcW w:w="2554" w:type="dxa"/>
            <w:tcBorders>
              <w:top w:val="single" w:sz="4" w:space="0" w:color="D9E2F3"/>
              <w:left w:val="single" w:sz="4" w:space="0" w:color="D9E2F3"/>
              <w:bottom w:val="single" w:sz="4" w:space="0" w:color="D9E2F3"/>
              <w:right w:val="single" w:sz="4" w:space="0" w:color="D9E2F3"/>
            </w:tcBorders>
            <w:vAlign w:val="center"/>
          </w:tcPr>
          <w:p w14:paraId="2B2B4815" w14:textId="77777777" w:rsidR="00B83B92" w:rsidRDefault="00B83B92">
            <w:r>
              <w:rPr>
                <w:sz w:val="17"/>
              </w:rPr>
              <w:t>Unused / shutdown</w:t>
            </w:r>
          </w:p>
        </w:tc>
      </w:tr>
      <w:tr w:rsidR="00B83B92" w14:paraId="1228ECEE"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03C6E488" w14:textId="77777777" w:rsidR="00B83B92" w:rsidRDefault="00B83B92">
            <w:r>
              <w:rPr>
                <w:sz w:val="17"/>
              </w:rPr>
              <w:t>Gi0/1</w:t>
            </w:r>
          </w:p>
        </w:tc>
        <w:tc>
          <w:tcPr>
            <w:tcW w:w="2553" w:type="dxa"/>
            <w:tcBorders>
              <w:top w:val="single" w:sz="4" w:space="0" w:color="D9E2F3"/>
              <w:left w:val="single" w:sz="4" w:space="0" w:color="D9E2F3"/>
              <w:bottom w:val="single" w:sz="4" w:space="0" w:color="D9E2F3"/>
              <w:right w:val="single" w:sz="4" w:space="0" w:color="D9E2F3"/>
            </w:tcBorders>
            <w:vAlign w:val="center"/>
          </w:tcPr>
          <w:p w14:paraId="0039F71F" w14:textId="77777777" w:rsidR="00B83B92" w:rsidRDefault="00B83B92">
            <w:r>
              <w:rPr>
                <w:sz w:val="17"/>
              </w:rPr>
              <w:t>Trunk</w:t>
            </w:r>
          </w:p>
        </w:tc>
        <w:tc>
          <w:tcPr>
            <w:tcW w:w="2554" w:type="dxa"/>
            <w:tcBorders>
              <w:top w:val="single" w:sz="4" w:space="0" w:color="D9E2F3"/>
              <w:left w:val="single" w:sz="4" w:space="0" w:color="D9E2F3"/>
              <w:bottom w:val="single" w:sz="4" w:space="0" w:color="D9E2F3"/>
              <w:right w:val="single" w:sz="4" w:space="0" w:color="D9E2F3"/>
            </w:tcBorders>
            <w:vAlign w:val="center"/>
          </w:tcPr>
          <w:p w14:paraId="4ACA1F33" w14:textId="77777777" w:rsidR="00B83B92" w:rsidRDefault="00B83B92">
            <w:r>
              <w:rPr>
                <w:sz w:val="17"/>
              </w:rPr>
              <w:t>To DSW1</w:t>
            </w:r>
          </w:p>
        </w:tc>
      </w:tr>
      <w:tr w:rsidR="00B83B92" w14:paraId="252BA62F"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47161C7C" w14:textId="77777777" w:rsidR="00B83B92" w:rsidRDefault="00B83B92">
            <w:r>
              <w:rPr>
                <w:sz w:val="17"/>
              </w:rPr>
              <w:t>Gi0/2</w:t>
            </w:r>
          </w:p>
        </w:tc>
        <w:tc>
          <w:tcPr>
            <w:tcW w:w="2553" w:type="dxa"/>
            <w:tcBorders>
              <w:top w:val="single" w:sz="4" w:space="0" w:color="D9E2F3"/>
              <w:left w:val="single" w:sz="4" w:space="0" w:color="D9E2F3"/>
              <w:bottom w:val="single" w:sz="4" w:space="0" w:color="D9E2F3"/>
              <w:right w:val="single" w:sz="4" w:space="0" w:color="D9E2F3"/>
            </w:tcBorders>
            <w:vAlign w:val="center"/>
          </w:tcPr>
          <w:p w14:paraId="364F9977" w14:textId="77777777" w:rsidR="00B83B92" w:rsidRDefault="00B83B92">
            <w:r>
              <w:rPr>
                <w:sz w:val="17"/>
              </w:rPr>
              <w:t>Trunk</w:t>
            </w:r>
          </w:p>
        </w:tc>
        <w:tc>
          <w:tcPr>
            <w:tcW w:w="2554" w:type="dxa"/>
            <w:tcBorders>
              <w:top w:val="single" w:sz="4" w:space="0" w:color="D9E2F3"/>
              <w:left w:val="single" w:sz="4" w:space="0" w:color="D9E2F3"/>
              <w:bottom w:val="single" w:sz="4" w:space="0" w:color="D9E2F3"/>
              <w:right w:val="single" w:sz="4" w:space="0" w:color="D9E2F3"/>
            </w:tcBorders>
            <w:vAlign w:val="center"/>
          </w:tcPr>
          <w:p w14:paraId="26BF2A99" w14:textId="77777777" w:rsidR="00B83B92" w:rsidRDefault="00B83B92">
            <w:r>
              <w:rPr>
                <w:sz w:val="17"/>
              </w:rPr>
              <w:t>To DSW2</w:t>
            </w:r>
          </w:p>
        </w:tc>
      </w:tr>
    </w:tbl>
    <w:p w14:paraId="16931B04" w14:textId="77777777" w:rsidR="00EA5EA7" w:rsidRDefault="00000000">
      <w:pPr>
        <w:pStyle w:val="Heading2"/>
      </w:pPr>
      <w:r>
        <w:t>9.2 Management and SSH</w:t>
      </w:r>
    </w:p>
    <w:p w14:paraId="248015F0" w14:textId="77777777" w:rsidR="00EA5EA7" w:rsidRDefault="00000000">
      <w:pPr>
        <w:spacing w:after="80"/>
        <w:ind w:left="288" w:right="288"/>
      </w:pPr>
      <w:r>
        <w:rPr>
          <w:rFonts w:ascii="Consolas" w:hAnsi="Consolas"/>
          <w:sz w:val="16"/>
        </w:rPr>
        <w:t>interface vlan 99</w:t>
      </w:r>
      <w:r>
        <w:rPr>
          <w:rFonts w:ascii="Consolas" w:hAnsi="Consolas"/>
          <w:sz w:val="16"/>
        </w:rPr>
        <w:br/>
        <w:t xml:space="preserve"> ip address 10.10.99.11 255.255.255.0</w:t>
      </w:r>
      <w:r>
        <w:rPr>
          <w:rFonts w:ascii="Consolas" w:hAnsi="Consolas"/>
          <w:sz w:val="16"/>
        </w:rPr>
        <w:br/>
        <w:t xml:space="preserve"> no shutdown</w:t>
      </w:r>
      <w:r>
        <w:rPr>
          <w:rFonts w:ascii="Consolas" w:hAnsi="Consolas"/>
          <w:sz w:val="16"/>
        </w:rPr>
        <w:br/>
        <w:t>ip default-gateway 10.10.99.1</w:t>
      </w:r>
      <w:r>
        <w:rPr>
          <w:rFonts w:ascii="Consolas" w:hAnsi="Consolas"/>
          <w:sz w:val="16"/>
        </w:rPr>
        <w:br/>
        <w:t>ip domain-name campus.local</w:t>
      </w:r>
      <w:r>
        <w:rPr>
          <w:rFonts w:ascii="Consolas" w:hAnsi="Consolas"/>
          <w:sz w:val="16"/>
        </w:rPr>
        <w:br/>
        <w:t>username admin privilege 15 secret Cisco@123</w:t>
      </w:r>
      <w:r>
        <w:rPr>
          <w:rFonts w:ascii="Consolas" w:hAnsi="Consolas"/>
          <w:sz w:val="16"/>
        </w:rPr>
        <w:br/>
        <w:t>crypto key generate rsa</w:t>
      </w:r>
      <w:r>
        <w:rPr>
          <w:rFonts w:ascii="Consolas" w:hAnsi="Consolas"/>
          <w:sz w:val="16"/>
        </w:rPr>
        <w:br/>
        <w:t>ip ssh version 2</w:t>
      </w:r>
    </w:p>
    <w:p w14:paraId="60D6557A" w14:textId="77777777" w:rsidR="00EA5EA7" w:rsidRDefault="00000000">
      <w:pPr>
        <w:pStyle w:val="Heading2"/>
      </w:pPr>
      <w:r>
        <w:t>9.3 Port security</w:t>
      </w:r>
    </w:p>
    <w:p w14:paraId="199A197E" w14:textId="77777777" w:rsidR="00EA5EA7" w:rsidRDefault="00000000">
      <w:pPr>
        <w:spacing w:after="80"/>
        <w:ind w:left="288" w:right="288"/>
      </w:pPr>
      <w:r>
        <w:rPr>
          <w:rFonts w:ascii="Consolas" w:hAnsi="Consolas"/>
          <w:sz w:val="16"/>
        </w:rPr>
        <w:t>interface range fa0/1-15</w:t>
      </w:r>
      <w:r>
        <w:rPr>
          <w:rFonts w:ascii="Consolas" w:hAnsi="Consolas"/>
          <w:sz w:val="16"/>
        </w:rPr>
        <w:br/>
        <w:t xml:space="preserve"> switchport mode access</w:t>
      </w:r>
      <w:r>
        <w:rPr>
          <w:rFonts w:ascii="Consolas" w:hAnsi="Consolas"/>
          <w:sz w:val="16"/>
        </w:rPr>
        <w:br/>
        <w:t xml:space="preserve"> switchport port-security</w:t>
      </w:r>
      <w:r>
        <w:rPr>
          <w:rFonts w:ascii="Consolas" w:hAnsi="Consolas"/>
          <w:sz w:val="16"/>
        </w:rPr>
        <w:br/>
        <w:t xml:space="preserve"> switchport port-security maximum 1</w:t>
      </w:r>
      <w:r>
        <w:rPr>
          <w:rFonts w:ascii="Consolas" w:hAnsi="Consolas"/>
          <w:sz w:val="16"/>
        </w:rPr>
        <w:br/>
        <w:t xml:space="preserve"> switchport port-security mac-address sticky</w:t>
      </w:r>
      <w:r>
        <w:rPr>
          <w:rFonts w:ascii="Consolas" w:hAnsi="Consolas"/>
          <w:sz w:val="16"/>
        </w:rPr>
        <w:br/>
        <w:t xml:space="preserve"> switchport port-security violation restrict</w:t>
      </w:r>
      <w:r>
        <w:rPr>
          <w:rFonts w:ascii="Consolas" w:hAnsi="Consolas"/>
          <w:sz w:val="16"/>
        </w:rPr>
        <w:br/>
        <w:t xml:space="preserve"> spanning-tree portfast</w:t>
      </w:r>
      <w:r>
        <w:rPr>
          <w:rFonts w:ascii="Consolas" w:hAnsi="Consolas"/>
          <w:sz w:val="16"/>
        </w:rPr>
        <w:br/>
        <w:t xml:space="preserve"> spanning-tree bpduguard enable</w:t>
      </w:r>
    </w:p>
    <w:p w14:paraId="2AA4907C" w14:textId="77777777" w:rsidR="00EA5EA7" w:rsidRDefault="00000000">
      <w:pPr>
        <w:pStyle w:val="Heading1"/>
      </w:pPr>
      <w:r>
        <w:t>10. Access Layer: ASW2 Detailed Configuration</w:t>
      </w:r>
    </w:p>
    <w:tbl>
      <w:tblPr>
        <w:tblStyle w:val="TableGrid"/>
        <w:tblW w:w="0" w:type="auto"/>
        <w:tblInd w:w="-5" w:type="dxa"/>
        <w:tblLook w:val="04A0" w:firstRow="1" w:lastRow="0" w:firstColumn="1" w:lastColumn="0" w:noHBand="0" w:noVBand="1"/>
      </w:tblPr>
      <w:tblGrid>
        <w:gridCol w:w="2553"/>
        <w:gridCol w:w="2553"/>
        <w:gridCol w:w="2554"/>
      </w:tblGrid>
      <w:tr w:rsidR="00B83B92" w14:paraId="004B61DC" w14:textId="77777777" w:rsidTr="00B83B92">
        <w:trPr>
          <w:tblHeader/>
        </w:trPr>
        <w:tc>
          <w:tcPr>
            <w:tcW w:w="2553"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647AFD4" w14:textId="77777777" w:rsidR="00B83B92" w:rsidRDefault="00B83B92">
            <w:r>
              <w:rPr>
                <w:b/>
                <w:color w:val="FFFFFF"/>
                <w:sz w:val="17"/>
              </w:rPr>
              <w:t>Ports</w:t>
            </w:r>
          </w:p>
        </w:tc>
        <w:tc>
          <w:tcPr>
            <w:tcW w:w="2553"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7311623" w14:textId="77777777" w:rsidR="00B83B92" w:rsidRDefault="00B83B92">
            <w:r>
              <w:rPr>
                <w:b/>
                <w:color w:val="FFFFFF"/>
                <w:sz w:val="17"/>
              </w:rPr>
              <w:t>VLAN</w:t>
            </w:r>
          </w:p>
        </w:tc>
        <w:tc>
          <w:tcPr>
            <w:tcW w:w="255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12AE016" w14:textId="77777777" w:rsidR="00B83B92" w:rsidRDefault="00B83B92">
            <w:r>
              <w:rPr>
                <w:b/>
                <w:color w:val="FFFFFF"/>
                <w:sz w:val="17"/>
              </w:rPr>
              <w:t>Purpose</w:t>
            </w:r>
          </w:p>
        </w:tc>
      </w:tr>
      <w:tr w:rsidR="00B83B92" w14:paraId="44DAFF6D"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66F5E46D" w14:textId="77777777" w:rsidR="00B83B92" w:rsidRDefault="00B83B92">
            <w:r>
              <w:rPr>
                <w:sz w:val="17"/>
              </w:rPr>
              <w:t>Fa0/1-10</w:t>
            </w:r>
          </w:p>
        </w:tc>
        <w:tc>
          <w:tcPr>
            <w:tcW w:w="2553" w:type="dxa"/>
            <w:tcBorders>
              <w:top w:val="single" w:sz="4" w:space="0" w:color="D9E2F3"/>
              <w:left w:val="single" w:sz="4" w:space="0" w:color="D9E2F3"/>
              <w:bottom w:val="single" w:sz="4" w:space="0" w:color="D9E2F3"/>
              <w:right w:val="single" w:sz="4" w:space="0" w:color="D9E2F3"/>
            </w:tcBorders>
            <w:vAlign w:val="center"/>
          </w:tcPr>
          <w:p w14:paraId="02490996" w14:textId="77777777" w:rsidR="00B83B92" w:rsidRDefault="00B83B92">
            <w:r>
              <w:rPr>
                <w:sz w:val="17"/>
              </w:rPr>
              <w:t>30</w:t>
            </w:r>
          </w:p>
        </w:tc>
        <w:tc>
          <w:tcPr>
            <w:tcW w:w="2554" w:type="dxa"/>
            <w:tcBorders>
              <w:top w:val="single" w:sz="4" w:space="0" w:color="D9E2F3"/>
              <w:left w:val="single" w:sz="4" w:space="0" w:color="D9E2F3"/>
              <w:bottom w:val="single" w:sz="4" w:space="0" w:color="D9E2F3"/>
              <w:right w:val="single" w:sz="4" w:space="0" w:color="D9E2F3"/>
            </w:tcBorders>
            <w:vAlign w:val="center"/>
          </w:tcPr>
          <w:p w14:paraId="47017524" w14:textId="77777777" w:rsidR="00B83B92" w:rsidRDefault="00B83B92">
            <w:r>
              <w:rPr>
                <w:sz w:val="17"/>
              </w:rPr>
              <w:t>FINANCE users</w:t>
            </w:r>
          </w:p>
        </w:tc>
      </w:tr>
      <w:tr w:rsidR="00B83B92" w14:paraId="26F1F6E0"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2085C8A0" w14:textId="77777777" w:rsidR="00B83B92" w:rsidRDefault="00B83B92">
            <w:r>
              <w:rPr>
                <w:sz w:val="17"/>
              </w:rPr>
              <w:t>Fa0/11-20</w:t>
            </w:r>
          </w:p>
        </w:tc>
        <w:tc>
          <w:tcPr>
            <w:tcW w:w="2553" w:type="dxa"/>
            <w:tcBorders>
              <w:top w:val="single" w:sz="4" w:space="0" w:color="D9E2F3"/>
              <w:left w:val="single" w:sz="4" w:space="0" w:color="D9E2F3"/>
              <w:bottom w:val="single" w:sz="4" w:space="0" w:color="D9E2F3"/>
              <w:right w:val="single" w:sz="4" w:space="0" w:color="D9E2F3"/>
            </w:tcBorders>
            <w:vAlign w:val="center"/>
          </w:tcPr>
          <w:p w14:paraId="476E554D" w14:textId="77777777" w:rsidR="00B83B92" w:rsidRDefault="00B83B92">
            <w:r>
              <w:rPr>
                <w:sz w:val="17"/>
              </w:rPr>
              <w:t>40</w:t>
            </w:r>
          </w:p>
        </w:tc>
        <w:tc>
          <w:tcPr>
            <w:tcW w:w="2554" w:type="dxa"/>
            <w:tcBorders>
              <w:top w:val="single" w:sz="4" w:space="0" w:color="D9E2F3"/>
              <w:left w:val="single" w:sz="4" w:space="0" w:color="D9E2F3"/>
              <w:bottom w:val="single" w:sz="4" w:space="0" w:color="D9E2F3"/>
              <w:right w:val="single" w:sz="4" w:space="0" w:color="D9E2F3"/>
            </w:tcBorders>
            <w:vAlign w:val="center"/>
          </w:tcPr>
          <w:p w14:paraId="6ECB4722" w14:textId="77777777" w:rsidR="00B83B92" w:rsidRDefault="00B83B92">
            <w:r>
              <w:rPr>
                <w:sz w:val="17"/>
              </w:rPr>
              <w:t>DEVELOPMENT users</w:t>
            </w:r>
          </w:p>
        </w:tc>
      </w:tr>
      <w:tr w:rsidR="00B83B92" w14:paraId="422535FE"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2B98A9D2" w14:textId="77777777" w:rsidR="00B83B92" w:rsidRDefault="00B83B92">
            <w:r>
              <w:rPr>
                <w:sz w:val="17"/>
              </w:rPr>
              <w:t>Fa0/21-23</w:t>
            </w:r>
          </w:p>
        </w:tc>
        <w:tc>
          <w:tcPr>
            <w:tcW w:w="2553" w:type="dxa"/>
            <w:tcBorders>
              <w:top w:val="single" w:sz="4" w:space="0" w:color="D9E2F3"/>
              <w:left w:val="single" w:sz="4" w:space="0" w:color="D9E2F3"/>
              <w:bottom w:val="single" w:sz="4" w:space="0" w:color="D9E2F3"/>
              <w:right w:val="single" w:sz="4" w:space="0" w:color="D9E2F3"/>
            </w:tcBorders>
            <w:vAlign w:val="center"/>
          </w:tcPr>
          <w:p w14:paraId="1AB7AAD8" w14:textId="77777777" w:rsidR="00B83B92" w:rsidRDefault="00B83B92">
            <w:r>
              <w:rPr>
                <w:sz w:val="17"/>
              </w:rPr>
              <w:t>60</w:t>
            </w:r>
          </w:p>
        </w:tc>
        <w:tc>
          <w:tcPr>
            <w:tcW w:w="2554" w:type="dxa"/>
            <w:tcBorders>
              <w:top w:val="single" w:sz="4" w:space="0" w:color="D9E2F3"/>
              <w:left w:val="single" w:sz="4" w:space="0" w:color="D9E2F3"/>
              <w:bottom w:val="single" w:sz="4" w:space="0" w:color="D9E2F3"/>
              <w:right w:val="single" w:sz="4" w:space="0" w:color="D9E2F3"/>
            </w:tcBorders>
            <w:vAlign w:val="center"/>
          </w:tcPr>
          <w:p w14:paraId="1321D3DF" w14:textId="77777777" w:rsidR="00B83B92" w:rsidRDefault="00B83B92">
            <w:r>
              <w:rPr>
                <w:sz w:val="17"/>
              </w:rPr>
              <w:t>SERVER ports</w:t>
            </w:r>
          </w:p>
        </w:tc>
      </w:tr>
      <w:tr w:rsidR="00B83B92" w14:paraId="4C117134"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28951F20" w14:textId="77777777" w:rsidR="00B83B92" w:rsidRDefault="00B83B92">
            <w:r>
              <w:rPr>
                <w:sz w:val="17"/>
              </w:rPr>
              <w:t>Fa0/24</w:t>
            </w:r>
          </w:p>
        </w:tc>
        <w:tc>
          <w:tcPr>
            <w:tcW w:w="2553" w:type="dxa"/>
            <w:tcBorders>
              <w:top w:val="single" w:sz="4" w:space="0" w:color="D9E2F3"/>
              <w:left w:val="single" w:sz="4" w:space="0" w:color="D9E2F3"/>
              <w:bottom w:val="single" w:sz="4" w:space="0" w:color="D9E2F3"/>
              <w:right w:val="single" w:sz="4" w:space="0" w:color="D9E2F3"/>
            </w:tcBorders>
            <w:vAlign w:val="center"/>
          </w:tcPr>
          <w:p w14:paraId="7BD7DDE5" w14:textId="77777777" w:rsidR="00B83B92" w:rsidRDefault="00B83B92">
            <w:r>
              <w:rPr>
                <w:sz w:val="17"/>
              </w:rPr>
              <w:t>-</w:t>
            </w:r>
          </w:p>
        </w:tc>
        <w:tc>
          <w:tcPr>
            <w:tcW w:w="2554" w:type="dxa"/>
            <w:tcBorders>
              <w:top w:val="single" w:sz="4" w:space="0" w:color="D9E2F3"/>
              <w:left w:val="single" w:sz="4" w:space="0" w:color="D9E2F3"/>
              <w:bottom w:val="single" w:sz="4" w:space="0" w:color="D9E2F3"/>
              <w:right w:val="single" w:sz="4" w:space="0" w:color="D9E2F3"/>
            </w:tcBorders>
            <w:vAlign w:val="center"/>
          </w:tcPr>
          <w:p w14:paraId="2368A124" w14:textId="77777777" w:rsidR="00B83B92" w:rsidRDefault="00B83B92">
            <w:r>
              <w:rPr>
                <w:sz w:val="17"/>
              </w:rPr>
              <w:t>Unused / shutdown</w:t>
            </w:r>
          </w:p>
        </w:tc>
      </w:tr>
      <w:tr w:rsidR="00B83B92" w14:paraId="47446DCC"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5430C3B6" w14:textId="77777777" w:rsidR="00B83B92" w:rsidRDefault="00B83B92">
            <w:r>
              <w:rPr>
                <w:sz w:val="17"/>
              </w:rPr>
              <w:t>Gi0/1</w:t>
            </w:r>
          </w:p>
        </w:tc>
        <w:tc>
          <w:tcPr>
            <w:tcW w:w="2553" w:type="dxa"/>
            <w:tcBorders>
              <w:top w:val="single" w:sz="4" w:space="0" w:color="D9E2F3"/>
              <w:left w:val="single" w:sz="4" w:space="0" w:color="D9E2F3"/>
              <w:bottom w:val="single" w:sz="4" w:space="0" w:color="D9E2F3"/>
              <w:right w:val="single" w:sz="4" w:space="0" w:color="D9E2F3"/>
            </w:tcBorders>
            <w:vAlign w:val="center"/>
          </w:tcPr>
          <w:p w14:paraId="6DD10591" w14:textId="77777777" w:rsidR="00B83B92" w:rsidRDefault="00B83B92">
            <w:r>
              <w:rPr>
                <w:sz w:val="17"/>
              </w:rPr>
              <w:t>Trunk</w:t>
            </w:r>
          </w:p>
        </w:tc>
        <w:tc>
          <w:tcPr>
            <w:tcW w:w="2554" w:type="dxa"/>
            <w:tcBorders>
              <w:top w:val="single" w:sz="4" w:space="0" w:color="D9E2F3"/>
              <w:left w:val="single" w:sz="4" w:space="0" w:color="D9E2F3"/>
              <w:bottom w:val="single" w:sz="4" w:space="0" w:color="D9E2F3"/>
              <w:right w:val="single" w:sz="4" w:space="0" w:color="D9E2F3"/>
            </w:tcBorders>
            <w:vAlign w:val="center"/>
          </w:tcPr>
          <w:p w14:paraId="06CF6D76" w14:textId="77777777" w:rsidR="00B83B92" w:rsidRDefault="00B83B92">
            <w:r>
              <w:rPr>
                <w:sz w:val="17"/>
              </w:rPr>
              <w:t>To DSW1</w:t>
            </w:r>
          </w:p>
        </w:tc>
      </w:tr>
      <w:tr w:rsidR="00B83B92" w14:paraId="5ED9973C" w14:textId="77777777" w:rsidTr="00B83B92">
        <w:tc>
          <w:tcPr>
            <w:tcW w:w="2553" w:type="dxa"/>
            <w:tcBorders>
              <w:top w:val="single" w:sz="4" w:space="0" w:color="D9E2F3"/>
              <w:left w:val="single" w:sz="4" w:space="0" w:color="D9E2F3"/>
              <w:bottom w:val="single" w:sz="4" w:space="0" w:color="D9E2F3"/>
              <w:right w:val="single" w:sz="4" w:space="0" w:color="D9E2F3"/>
            </w:tcBorders>
            <w:vAlign w:val="center"/>
          </w:tcPr>
          <w:p w14:paraId="2734F690" w14:textId="77777777" w:rsidR="00B83B92" w:rsidRDefault="00B83B92">
            <w:r>
              <w:rPr>
                <w:sz w:val="17"/>
              </w:rPr>
              <w:t>Gi0/2</w:t>
            </w:r>
          </w:p>
        </w:tc>
        <w:tc>
          <w:tcPr>
            <w:tcW w:w="2553" w:type="dxa"/>
            <w:tcBorders>
              <w:top w:val="single" w:sz="4" w:space="0" w:color="D9E2F3"/>
              <w:left w:val="single" w:sz="4" w:space="0" w:color="D9E2F3"/>
              <w:bottom w:val="single" w:sz="4" w:space="0" w:color="D9E2F3"/>
              <w:right w:val="single" w:sz="4" w:space="0" w:color="D9E2F3"/>
            </w:tcBorders>
            <w:vAlign w:val="center"/>
          </w:tcPr>
          <w:p w14:paraId="35E3C8C8" w14:textId="77777777" w:rsidR="00B83B92" w:rsidRDefault="00B83B92">
            <w:r>
              <w:rPr>
                <w:sz w:val="17"/>
              </w:rPr>
              <w:t>Trunk</w:t>
            </w:r>
          </w:p>
        </w:tc>
        <w:tc>
          <w:tcPr>
            <w:tcW w:w="2554" w:type="dxa"/>
            <w:tcBorders>
              <w:top w:val="single" w:sz="4" w:space="0" w:color="D9E2F3"/>
              <w:left w:val="single" w:sz="4" w:space="0" w:color="D9E2F3"/>
              <w:bottom w:val="single" w:sz="4" w:space="0" w:color="D9E2F3"/>
              <w:right w:val="single" w:sz="4" w:space="0" w:color="D9E2F3"/>
            </w:tcBorders>
            <w:vAlign w:val="center"/>
          </w:tcPr>
          <w:p w14:paraId="7E9A6BA8" w14:textId="77777777" w:rsidR="00B83B92" w:rsidRDefault="00B83B92">
            <w:r>
              <w:rPr>
                <w:sz w:val="17"/>
              </w:rPr>
              <w:t>To DSW2</w:t>
            </w:r>
          </w:p>
        </w:tc>
      </w:tr>
    </w:tbl>
    <w:p w14:paraId="5C8BCFEE" w14:textId="77777777" w:rsidR="00EA5EA7" w:rsidRDefault="00000000">
      <w:pPr>
        <w:pStyle w:val="Heading2"/>
      </w:pPr>
      <w:r>
        <w:t>10.1 Management and SSH</w:t>
      </w:r>
    </w:p>
    <w:p w14:paraId="7AB4D651" w14:textId="77777777" w:rsidR="00EA5EA7" w:rsidRDefault="00000000">
      <w:pPr>
        <w:spacing w:after="80"/>
        <w:ind w:left="288" w:right="288"/>
      </w:pPr>
      <w:r>
        <w:rPr>
          <w:rFonts w:ascii="Consolas" w:hAnsi="Consolas"/>
          <w:sz w:val="16"/>
        </w:rPr>
        <w:t>interface vlan 99</w:t>
      </w:r>
      <w:r>
        <w:rPr>
          <w:rFonts w:ascii="Consolas" w:hAnsi="Consolas"/>
          <w:sz w:val="16"/>
        </w:rPr>
        <w:br/>
        <w:t xml:space="preserve"> ip address 10.10.99.12 255.255.255.0</w:t>
      </w:r>
      <w:r>
        <w:rPr>
          <w:rFonts w:ascii="Consolas" w:hAnsi="Consolas"/>
          <w:sz w:val="16"/>
        </w:rPr>
        <w:br/>
        <w:t xml:space="preserve"> no shutdown</w:t>
      </w:r>
      <w:r>
        <w:rPr>
          <w:rFonts w:ascii="Consolas" w:hAnsi="Consolas"/>
          <w:sz w:val="16"/>
        </w:rPr>
        <w:br/>
        <w:t>ip default-gateway 10.10.99.1</w:t>
      </w:r>
      <w:r>
        <w:rPr>
          <w:rFonts w:ascii="Consolas" w:hAnsi="Consolas"/>
          <w:sz w:val="16"/>
        </w:rPr>
        <w:br/>
        <w:t>ip domain-name campus.local</w:t>
      </w:r>
      <w:r>
        <w:rPr>
          <w:rFonts w:ascii="Consolas" w:hAnsi="Consolas"/>
          <w:sz w:val="16"/>
        </w:rPr>
        <w:br/>
        <w:t>username admin privilege 15 secret Cisco@123</w:t>
      </w:r>
      <w:r>
        <w:rPr>
          <w:rFonts w:ascii="Consolas" w:hAnsi="Consolas"/>
          <w:sz w:val="16"/>
        </w:rPr>
        <w:br/>
        <w:t>crypto key generate rsa</w:t>
      </w:r>
      <w:r>
        <w:rPr>
          <w:rFonts w:ascii="Consolas" w:hAnsi="Consolas"/>
          <w:sz w:val="16"/>
        </w:rPr>
        <w:br/>
        <w:t>ip ssh version 2</w:t>
      </w:r>
    </w:p>
    <w:p w14:paraId="068EE11B" w14:textId="77777777" w:rsidR="00EA5EA7" w:rsidRDefault="00000000">
      <w:pPr>
        <w:spacing w:after="80"/>
        <w:ind w:left="288" w:right="288"/>
      </w:pPr>
      <w:r>
        <w:rPr>
          <w:rFonts w:ascii="Consolas" w:hAnsi="Consolas"/>
          <w:sz w:val="16"/>
        </w:rPr>
        <w:t>interface range fa0/1-23</w:t>
      </w:r>
      <w:r>
        <w:rPr>
          <w:rFonts w:ascii="Consolas" w:hAnsi="Consolas"/>
          <w:sz w:val="16"/>
        </w:rPr>
        <w:br/>
        <w:t xml:space="preserve"> switchport mode access</w:t>
      </w:r>
      <w:r>
        <w:rPr>
          <w:rFonts w:ascii="Consolas" w:hAnsi="Consolas"/>
          <w:sz w:val="16"/>
        </w:rPr>
        <w:br/>
        <w:t xml:space="preserve"> switchport port-security</w:t>
      </w:r>
      <w:r>
        <w:rPr>
          <w:rFonts w:ascii="Consolas" w:hAnsi="Consolas"/>
          <w:sz w:val="16"/>
        </w:rPr>
        <w:br/>
        <w:t xml:space="preserve"> switchport port-security maximum 1</w:t>
      </w:r>
      <w:r>
        <w:rPr>
          <w:rFonts w:ascii="Consolas" w:hAnsi="Consolas"/>
          <w:sz w:val="16"/>
        </w:rPr>
        <w:br/>
        <w:t xml:space="preserve"> switchport port-security mac-address sticky</w:t>
      </w:r>
      <w:r>
        <w:rPr>
          <w:rFonts w:ascii="Consolas" w:hAnsi="Consolas"/>
          <w:sz w:val="16"/>
        </w:rPr>
        <w:br/>
        <w:t xml:space="preserve"> switchport port-security violation restrict</w:t>
      </w:r>
      <w:r>
        <w:rPr>
          <w:rFonts w:ascii="Consolas" w:hAnsi="Consolas"/>
          <w:sz w:val="16"/>
        </w:rPr>
        <w:br/>
      </w:r>
      <w:r>
        <w:rPr>
          <w:rFonts w:ascii="Consolas" w:hAnsi="Consolas"/>
          <w:sz w:val="16"/>
        </w:rPr>
        <w:lastRenderedPageBreak/>
        <w:t xml:space="preserve"> spanning-tree portfast</w:t>
      </w:r>
      <w:r>
        <w:rPr>
          <w:rFonts w:ascii="Consolas" w:hAnsi="Consolas"/>
          <w:sz w:val="16"/>
        </w:rPr>
        <w:br/>
        <w:t xml:space="preserve"> spanning-tree bpduguard enable</w:t>
      </w:r>
    </w:p>
    <w:p w14:paraId="325E9011" w14:textId="77777777" w:rsidR="00EA5EA7" w:rsidRDefault="00000000">
      <w:r>
        <w:t>Verified show port-security: Fa0/1-23 secure ports, maximum 1, violation mode Restrict. Fa0/1 was verified Secure-up and PortFast.</w:t>
      </w:r>
    </w:p>
    <w:p w14:paraId="70C9AC0C" w14:textId="77777777" w:rsidR="00EA5EA7" w:rsidRDefault="00000000">
      <w:pPr>
        <w:pStyle w:val="Heading1"/>
      </w:pPr>
      <w:r>
        <w:t>11. Access Layer: ASW3 Detailed Configuration</w:t>
      </w:r>
    </w:p>
    <w:tbl>
      <w:tblPr>
        <w:tblStyle w:val="TableGrid"/>
        <w:tblW w:w="0" w:type="auto"/>
        <w:jc w:val="center"/>
        <w:tblLook w:val="04A0" w:firstRow="1" w:lastRow="0" w:firstColumn="1" w:lastColumn="0" w:noHBand="0" w:noVBand="1"/>
      </w:tblPr>
      <w:tblGrid>
        <w:gridCol w:w="2553"/>
        <w:gridCol w:w="2553"/>
        <w:gridCol w:w="2554"/>
        <w:gridCol w:w="2554"/>
      </w:tblGrid>
      <w:tr w:rsidR="00EA5EA7" w14:paraId="0AA7F45C" w14:textId="77777777">
        <w:trPr>
          <w:tblHeader/>
          <w:jc w:val="center"/>
        </w:trPr>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3DA3A54" w14:textId="77777777" w:rsidR="00EA5EA7" w:rsidRDefault="00000000">
            <w:r>
              <w:rPr>
                <w:b/>
                <w:color w:val="FFFFFF"/>
                <w:sz w:val="17"/>
              </w:rPr>
              <w:t>Ports</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5FC66A1" w14:textId="77777777" w:rsidR="00EA5EA7" w:rsidRDefault="00000000">
            <w:r>
              <w:rPr>
                <w:b/>
                <w:color w:val="FFFFFF"/>
                <w:sz w:val="17"/>
              </w:rPr>
              <w:t>VLAN</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EFA1E95" w14:textId="77777777" w:rsidR="00EA5EA7" w:rsidRDefault="00000000">
            <w:r>
              <w:rPr>
                <w:b/>
                <w:color w:val="FFFFFF"/>
                <w:sz w:val="17"/>
              </w:rPr>
              <w:t>Purpose</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C7409C6" w14:textId="77777777" w:rsidR="00EA5EA7" w:rsidRDefault="00000000">
            <w:r>
              <w:rPr>
                <w:b/>
                <w:color w:val="FFFFFF"/>
                <w:sz w:val="17"/>
              </w:rPr>
              <w:t>Security</w:t>
            </w:r>
          </w:p>
        </w:tc>
      </w:tr>
      <w:tr w:rsidR="00EA5EA7" w14:paraId="4D761532"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6856119C" w14:textId="77777777" w:rsidR="00EA5EA7" w:rsidRDefault="00000000">
            <w:r>
              <w:rPr>
                <w:sz w:val="17"/>
              </w:rPr>
              <w:t>Fa0/1-10</w:t>
            </w:r>
          </w:p>
        </w:tc>
        <w:tc>
          <w:tcPr>
            <w:tcW w:w="2556" w:type="dxa"/>
            <w:tcBorders>
              <w:top w:val="single" w:sz="4" w:space="0" w:color="D9E2F3"/>
              <w:left w:val="single" w:sz="4" w:space="0" w:color="D9E2F3"/>
              <w:bottom w:val="single" w:sz="4" w:space="0" w:color="D9E2F3"/>
              <w:right w:val="single" w:sz="4" w:space="0" w:color="D9E2F3"/>
            </w:tcBorders>
            <w:vAlign w:val="center"/>
          </w:tcPr>
          <w:p w14:paraId="48EE839C" w14:textId="77777777" w:rsidR="00EA5EA7" w:rsidRDefault="00000000">
            <w:r>
              <w:rPr>
                <w:sz w:val="17"/>
              </w:rPr>
              <w:t>50</w:t>
            </w:r>
          </w:p>
        </w:tc>
        <w:tc>
          <w:tcPr>
            <w:tcW w:w="2556" w:type="dxa"/>
            <w:tcBorders>
              <w:top w:val="single" w:sz="4" w:space="0" w:color="D9E2F3"/>
              <w:left w:val="single" w:sz="4" w:space="0" w:color="D9E2F3"/>
              <w:bottom w:val="single" w:sz="4" w:space="0" w:color="D9E2F3"/>
              <w:right w:val="single" w:sz="4" w:space="0" w:color="D9E2F3"/>
            </w:tcBorders>
            <w:vAlign w:val="center"/>
          </w:tcPr>
          <w:p w14:paraId="013BCDC5" w14:textId="77777777" w:rsidR="00EA5EA7" w:rsidRDefault="00000000">
            <w:r>
              <w:rPr>
                <w:sz w:val="17"/>
              </w:rPr>
              <w:t>TRAINING users</w:t>
            </w:r>
          </w:p>
        </w:tc>
        <w:tc>
          <w:tcPr>
            <w:tcW w:w="2556" w:type="dxa"/>
            <w:tcBorders>
              <w:top w:val="single" w:sz="4" w:space="0" w:color="D9E2F3"/>
              <w:left w:val="single" w:sz="4" w:space="0" w:color="D9E2F3"/>
              <w:bottom w:val="single" w:sz="4" w:space="0" w:color="D9E2F3"/>
              <w:right w:val="single" w:sz="4" w:space="0" w:color="D9E2F3"/>
            </w:tcBorders>
            <w:vAlign w:val="center"/>
          </w:tcPr>
          <w:p w14:paraId="6E51A6BA" w14:textId="77777777" w:rsidR="00EA5EA7" w:rsidRDefault="00000000">
            <w:r>
              <w:rPr>
                <w:sz w:val="17"/>
              </w:rPr>
              <w:t>Port security + PortFast + BPDU Guard</w:t>
            </w:r>
          </w:p>
        </w:tc>
      </w:tr>
      <w:tr w:rsidR="00EA5EA7" w14:paraId="00526A32"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6180CA2" w14:textId="77777777" w:rsidR="00EA5EA7" w:rsidRDefault="00000000">
            <w:r>
              <w:rPr>
                <w:sz w:val="17"/>
              </w:rPr>
              <w:t>Fa0/11</w:t>
            </w:r>
          </w:p>
        </w:tc>
        <w:tc>
          <w:tcPr>
            <w:tcW w:w="2556" w:type="dxa"/>
            <w:tcBorders>
              <w:top w:val="single" w:sz="4" w:space="0" w:color="D9E2F3"/>
              <w:left w:val="single" w:sz="4" w:space="0" w:color="D9E2F3"/>
              <w:bottom w:val="single" w:sz="4" w:space="0" w:color="D9E2F3"/>
              <w:right w:val="single" w:sz="4" w:space="0" w:color="D9E2F3"/>
            </w:tcBorders>
            <w:vAlign w:val="center"/>
          </w:tcPr>
          <w:p w14:paraId="23A98B27" w14:textId="77777777" w:rsidR="00EA5EA7" w:rsidRDefault="00000000">
            <w:r>
              <w:rPr>
                <w:sz w:val="17"/>
              </w:rPr>
              <w:t>99</w:t>
            </w:r>
          </w:p>
        </w:tc>
        <w:tc>
          <w:tcPr>
            <w:tcW w:w="2556" w:type="dxa"/>
            <w:tcBorders>
              <w:top w:val="single" w:sz="4" w:space="0" w:color="D9E2F3"/>
              <w:left w:val="single" w:sz="4" w:space="0" w:color="D9E2F3"/>
              <w:bottom w:val="single" w:sz="4" w:space="0" w:color="D9E2F3"/>
              <w:right w:val="single" w:sz="4" w:space="0" w:color="D9E2F3"/>
            </w:tcBorders>
            <w:vAlign w:val="center"/>
          </w:tcPr>
          <w:p w14:paraId="3A4C2B03" w14:textId="77777777" w:rsidR="00EA5EA7" w:rsidRDefault="00000000">
            <w:r>
              <w:rPr>
                <w:sz w:val="17"/>
              </w:rPr>
              <w:t>Management endpoint</w:t>
            </w:r>
          </w:p>
        </w:tc>
        <w:tc>
          <w:tcPr>
            <w:tcW w:w="2556" w:type="dxa"/>
            <w:tcBorders>
              <w:top w:val="single" w:sz="4" w:space="0" w:color="D9E2F3"/>
              <w:left w:val="single" w:sz="4" w:space="0" w:color="D9E2F3"/>
              <w:bottom w:val="single" w:sz="4" w:space="0" w:color="D9E2F3"/>
              <w:right w:val="single" w:sz="4" w:space="0" w:color="D9E2F3"/>
            </w:tcBorders>
            <w:vAlign w:val="center"/>
          </w:tcPr>
          <w:p w14:paraId="171AF5BF" w14:textId="77777777" w:rsidR="00EA5EA7" w:rsidRDefault="00000000">
            <w:r>
              <w:rPr>
                <w:sz w:val="17"/>
              </w:rPr>
              <w:t>Port security + PortFast + BPDU Guard</w:t>
            </w:r>
          </w:p>
        </w:tc>
      </w:tr>
      <w:tr w:rsidR="00EA5EA7" w14:paraId="267F9BC5"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74C0B06A" w14:textId="77777777" w:rsidR="00EA5EA7" w:rsidRDefault="00000000">
            <w:r>
              <w:rPr>
                <w:sz w:val="17"/>
              </w:rPr>
              <w:t>Fa0/12-24</w:t>
            </w:r>
          </w:p>
        </w:tc>
        <w:tc>
          <w:tcPr>
            <w:tcW w:w="2556" w:type="dxa"/>
            <w:tcBorders>
              <w:top w:val="single" w:sz="4" w:space="0" w:color="D9E2F3"/>
              <w:left w:val="single" w:sz="4" w:space="0" w:color="D9E2F3"/>
              <w:bottom w:val="single" w:sz="4" w:space="0" w:color="D9E2F3"/>
              <w:right w:val="single" w:sz="4" w:space="0" w:color="D9E2F3"/>
            </w:tcBorders>
            <w:vAlign w:val="center"/>
          </w:tcPr>
          <w:p w14:paraId="1F3CD1D1" w14:textId="77777777" w:rsidR="00EA5EA7" w:rsidRDefault="00000000">
            <w:r>
              <w:rPr>
                <w:sz w:val="17"/>
              </w:rPr>
              <w:t>-</w:t>
            </w:r>
          </w:p>
        </w:tc>
        <w:tc>
          <w:tcPr>
            <w:tcW w:w="2556" w:type="dxa"/>
            <w:tcBorders>
              <w:top w:val="single" w:sz="4" w:space="0" w:color="D9E2F3"/>
              <w:left w:val="single" w:sz="4" w:space="0" w:color="D9E2F3"/>
              <w:bottom w:val="single" w:sz="4" w:space="0" w:color="D9E2F3"/>
              <w:right w:val="single" w:sz="4" w:space="0" w:color="D9E2F3"/>
            </w:tcBorders>
            <w:vAlign w:val="center"/>
          </w:tcPr>
          <w:p w14:paraId="7B49F1CC" w14:textId="77777777" w:rsidR="00EA5EA7" w:rsidRDefault="00000000">
            <w:r>
              <w:rPr>
                <w:sz w:val="17"/>
              </w:rPr>
              <w:t>Unused / shutdown</w:t>
            </w:r>
          </w:p>
        </w:tc>
        <w:tc>
          <w:tcPr>
            <w:tcW w:w="2556" w:type="dxa"/>
            <w:tcBorders>
              <w:top w:val="single" w:sz="4" w:space="0" w:color="D9E2F3"/>
              <w:left w:val="single" w:sz="4" w:space="0" w:color="D9E2F3"/>
              <w:bottom w:val="single" w:sz="4" w:space="0" w:color="D9E2F3"/>
              <w:right w:val="single" w:sz="4" w:space="0" w:color="D9E2F3"/>
            </w:tcBorders>
            <w:vAlign w:val="center"/>
          </w:tcPr>
          <w:p w14:paraId="5ECE2C1F" w14:textId="77777777" w:rsidR="00EA5EA7" w:rsidRDefault="00000000">
            <w:r>
              <w:rPr>
                <w:sz w:val="17"/>
              </w:rPr>
              <w:t>Shutdown</w:t>
            </w:r>
          </w:p>
        </w:tc>
      </w:tr>
      <w:tr w:rsidR="00EA5EA7" w14:paraId="339DF75C"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887ADBC" w14:textId="77777777" w:rsidR="00EA5EA7" w:rsidRDefault="00000000">
            <w:r>
              <w:rPr>
                <w:sz w:val="17"/>
              </w:rPr>
              <w:t>Gi0/1</w:t>
            </w:r>
          </w:p>
        </w:tc>
        <w:tc>
          <w:tcPr>
            <w:tcW w:w="2556" w:type="dxa"/>
            <w:tcBorders>
              <w:top w:val="single" w:sz="4" w:space="0" w:color="D9E2F3"/>
              <w:left w:val="single" w:sz="4" w:space="0" w:color="D9E2F3"/>
              <w:bottom w:val="single" w:sz="4" w:space="0" w:color="D9E2F3"/>
              <w:right w:val="single" w:sz="4" w:space="0" w:color="D9E2F3"/>
            </w:tcBorders>
            <w:vAlign w:val="center"/>
          </w:tcPr>
          <w:p w14:paraId="5820BE9E" w14:textId="77777777" w:rsidR="00EA5EA7" w:rsidRDefault="00000000">
            <w:r>
              <w:rPr>
                <w:sz w:val="17"/>
              </w:rPr>
              <w:t>Trunk</w:t>
            </w:r>
          </w:p>
        </w:tc>
        <w:tc>
          <w:tcPr>
            <w:tcW w:w="2556" w:type="dxa"/>
            <w:tcBorders>
              <w:top w:val="single" w:sz="4" w:space="0" w:color="D9E2F3"/>
              <w:left w:val="single" w:sz="4" w:space="0" w:color="D9E2F3"/>
              <w:bottom w:val="single" w:sz="4" w:space="0" w:color="D9E2F3"/>
              <w:right w:val="single" w:sz="4" w:space="0" w:color="D9E2F3"/>
            </w:tcBorders>
            <w:vAlign w:val="center"/>
          </w:tcPr>
          <w:p w14:paraId="7B3D8B83" w14:textId="77777777" w:rsidR="00EA5EA7" w:rsidRDefault="00000000">
            <w:r>
              <w:rPr>
                <w:sz w:val="17"/>
              </w:rPr>
              <w:t>To DSW1</w:t>
            </w:r>
          </w:p>
        </w:tc>
        <w:tc>
          <w:tcPr>
            <w:tcW w:w="2556" w:type="dxa"/>
            <w:tcBorders>
              <w:top w:val="single" w:sz="4" w:space="0" w:color="D9E2F3"/>
              <w:left w:val="single" w:sz="4" w:space="0" w:color="D9E2F3"/>
              <w:bottom w:val="single" w:sz="4" w:space="0" w:color="D9E2F3"/>
              <w:right w:val="single" w:sz="4" w:space="0" w:color="D9E2F3"/>
            </w:tcBorders>
            <w:vAlign w:val="center"/>
          </w:tcPr>
          <w:p w14:paraId="031E11CF" w14:textId="77777777" w:rsidR="00EA5EA7" w:rsidRDefault="00000000">
            <w:r>
              <w:rPr>
                <w:sz w:val="17"/>
              </w:rPr>
              <w:t>No port security</w:t>
            </w:r>
          </w:p>
        </w:tc>
      </w:tr>
      <w:tr w:rsidR="00EA5EA7" w14:paraId="56947E55"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E275100" w14:textId="77777777" w:rsidR="00EA5EA7" w:rsidRDefault="00000000">
            <w:r>
              <w:rPr>
                <w:sz w:val="17"/>
              </w:rPr>
              <w:t>Gi0/2</w:t>
            </w:r>
          </w:p>
        </w:tc>
        <w:tc>
          <w:tcPr>
            <w:tcW w:w="2556" w:type="dxa"/>
            <w:tcBorders>
              <w:top w:val="single" w:sz="4" w:space="0" w:color="D9E2F3"/>
              <w:left w:val="single" w:sz="4" w:space="0" w:color="D9E2F3"/>
              <w:bottom w:val="single" w:sz="4" w:space="0" w:color="D9E2F3"/>
              <w:right w:val="single" w:sz="4" w:space="0" w:color="D9E2F3"/>
            </w:tcBorders>
            <w:vAlign w:val="center"/>
          </w:tcPr>
          <w:p w14:paraId="555B4FE8" w14:textId="77777777" w:rsidR="00EA5EA7" w:rsidRDefault="00000000">
            <w:r>
              <w:rPr>
                <w:sz w:val="17"/>
              </w:rPr>
              <w:t>Trunk</w:t>
            </w:r>
          </w:p>
        </w:tc>
        <w:tc>
          <w:tcPr>
            <w:tcW w:w="2556" w:type="dxa"/>
            <w:tcBorders>
              <w:top w:val="single" w:sz="4" w:space="0" w:color="D9E2F3"/>
              <w:left w:val="single" w:sz="4" w:space="0" w:color="D9E2F3"/>
              <w:bottom w:val="single" w:sz="4" w:space="0" w:color="D9E2F3"/>
              <w:right w:val="single" w:sz="4" w:space="0" w:color="D9E2F3"/>
            </w:tcBorders>
            <w:vAlign w:val="center"/>
          </w:tcPr>
          <w:p w14:paraId="2B154821" w14:textId="77777777" w:rsidR="00EA5EA7" w:rsidRDefault="00000000">
            <w:r>
              <w:rPr>
                <w:sz w:val="17"/>
              </w:rPr>
              <w:t>To DSW2</w:t>
            </w:r>
          </w:p>
        </w:tc>
        <w:tc>
          <w:tcPr>
            <w:tcW w:w="2556" w:type="dxa"/>
            <w:tcBorders>
              <w:top w:val="single" w:sz="4" w:space="0" w:color="D9E2F3"/>
              <w:left w:val="single" w:sz="4" w:space="0" w:color="D9E2F3"/>
              <w:bottom w:val="single" w:sz="4" w:space="0" w:color="D9E2F3"/>
              <w:right w:val="single" w:sz="4" w:space="0" w:color="D9E2F3"/>
            </w:tcBorders>
            <w:vAlign w:val="center"/>
          </w:tcPr>
          <w:p w14:paraId="6A7CF373" w14:textId="77777777" w:rsidR="00EA5EA7" w:rsidRDefault="00000000">
            <w:r>
              <w:rPr>
                <w:sz w:val="17"/>
              </w:rPr>
              <w:t>No port security</w:t>
            </w:r>
          </w:p>
        </w:tc>
      </w:tr>
    </w:tbl>
    <w:p w14:paraId="19BF70E0" w14:textId="77777777" w:rsidR="00EA5EA7" w:rsidRDefault="00000000">
      <w:pPr>
        <w:pStyle w:val="Heading2"/>
      </w:pPr>
      <w:r>
        <w:t>11.1 Management and SSH</w:t>
      </w:r>
    </w:p>
    <w:p w14:paraId="605A0DBA" w14:textId="77777777" w:rsidR="00EA5EA7" w:rsidRDefault="00000000">
      <w:pPr>
        <w:spacing w:after="80"/>
        <w:ind w:left="288" w:right="288"/>
      </w:pPr>
      <w:r>
        <w:rPr>
          <w:rFonts w:ascii="Consolas" w:hAnsi="Consolas"/>
          <w:sz w:val="16"/>
        </w:rPr>
        <w:t>interface vlan 99</w:t>
      </w:r>
      <w:r>
        <w:rPr>
          <w:rFonts w:ascii="Consolas" w:hAnsi="Consolas"/>
          <w:sz w:val="16"/>
        </w:rPr>
        <w:br/>
        <w:t xml:space="preserve"> ip address 10.10.99.13 255.255.255.0</w:t>
      </w:r>
      <w:r>
        <w:rPr>
          <w:rFonts w:ascii="Consolas" w:hAnsi="Consolas"/>
          <w:sz w:val="16"/>
        </w:rPr>
        <w:br/>
        <w:t xml:space="preserve"> no shutdown</w:t>
      </w:r>
      <w:r>
        <w:rPr>
          <w:rFonts w:ascii="Consolas" w:hAnsi="Consolas"/>
          <w:sz w:val="16"/>
        </w:rPr>
        <w:br/>
        <w:t>ip default-gateway 10.10.99.1</w:t>
      </w:r>
      <w:r>
        <w:rPr>
          <w:rFonts w:ascii="Consolas" w:hAnsi="Consolas"/>
          <w:sz w:val="16"/>
        </w:rPr>
        <w:br/>
        <w:t>ip domain-name campus.local</w:t>
      </w:r>
      <w:r>
        <w:rPr>
          <w:rFonts w:ascii="Consolas" w:hAnsi="Consolas"/>
          <w:sz w:val="16"/>
        </w:rPr>
        <w:br/>
        <w:t>username admin privilege 15 secret Cisco@123</w:t>
      </w:r>
      <w:r>
        <w:rPr>
          <w:rFonts w:ascii="Consolas" w:hAnsi="Consolas"/>
          <w:sz w:val="16"/>
        </w:rPr>
        <w:br/>
        <w:t>crypto key generate rsa</w:t>
      </w:r>
      <w:r>
        <w:rPr>
          <w:rFonts w:ascii="Consolas" w:hAnsi="Consolas"/>
          <w:sz w:val="16"/>
        </w:rPr>
        <w:br/>
        <w:t>ip ssh version 2</w:t>
      </w:r>
    </w:p>
    <w:p w14:paraId="79CD75EE" w14:textId="77777777" w:rsidR="00EA5EA7" w:rsidRDefault="00000000">
      <w:pPr>
        <w:spacing w:after="80"/>
        <w:ind w:left="288" w:right="288"/>
      </w:pPr>
      <w:r>
        <w:rPr>
          <w:rFonts w:ascii="Consolas" w:hAnsi="Consolas"/>
          <w:sz w:val="16"/>
        </w:rPr>
        <w:t>interface range fa0/1-11</w:t>
      </w:r>
      <w:r>
        <w:rPr>
          <w:rFonts w:ascii="Consolas" w:hAnsi="Consolas"/>
          <w:sz w:val="16"/>
        </w:rPr>
        <w:br/>
        <w:t xml:space="preserve"> switchport mode access</w:t>
      </w:r>
      <w:r>
        <w:rPr>
          <w:rFonts w:ascii="Consolas" w:hAnsi="Consolas"/>
          <w:sz w:val="16"/>
        </w:rPr>
        <w:br/>
        <w:t xml:space="preserve"> switchport port-security</w:t>
      </w:r>
      <w:r>
        <w:rPr>
          <w:rFonts w:ascii="Consolas" w:hAnsi="Consolas"/>
          <w:sz w:val="16"/>
        </w:rPr>
        <w:br/>
        <w:t xml:space="preserve"> switchport port-security maximum 1</w:t>
      </w:r>
      <w:r>
        <w:rPr>
          <w:rFonts w:ascii="Consolas" w:hAnsi="Consolas"/>
          <w:sz w:val="16"/>
        </w:rPr>
        <w:br/>
        <w:t xml:space="preserve"> switchport port-security mac-address sticky</w:t>
      </w:r>
      <w:r>
        <w:rPr>
          <w:rFonts w:ascii="Consolas" w:hAnsi="Consolas"/>
          <w:sz w:val="16"/>
        </w:rPr>
        <w:br/>
        <w:t xml:space="preserve"> switchport port-security violation restrict</w:t>
      </w:r>
      <w:r>
        <w:rPr>
          <w:rFonts w:ascii="Consolas" w:hAnsi="Consolas"/>
          <w:sz w:val="16"/>
        </w:rPr>
        <w:br/>
        <w:t xml:space="preserve"> spanning-tree portfast</w:t>
      </w:r>
      <w:r>
        <w:rPr>
          <w:rFonts w:ascii="Consolas" w:hAnsi="Consolas"/>
          <w:sz w:val="16"/>
        </w:rPr>
        <w:br/>
        <w:t xml:space="preserve"> spanning-tree bpduguard enable</w:t>
      </w:r>
    </w:p>
    <w:p w14:paraId="5A3211BD" w14:textId="5FDA6C4A" w:rsidR="00EA5EA7" w:rsidRDefault="00000000">
      <w:r>
        <w:t>.</w:t>
      </w:r>
    </w:p>
    <w:p w14:paraId="4DDF5740" w14:textId="77777777" w:rsidR="00EA5EA7" w:rsidRDefault="00000000">
      <w:pPr>
        <w:pStyle w:val="Heading1"/>
      </w:pPr>
      <w:r>
        <w:t>12. STP / RSTP / PVST+ Design and Interpretation</w:t>
      </w:r>
    </w:p>
    <w:p w14:paraId="0C23190E" w14:textId="77777777" w:rsidR="00EA5EA7" w:rsidRDefault="00000000">
      <w:r>
        <w:t>The root bridge is deliberately placed at DSW1 by using the lower STP priority. DSW2 has a higher priority and is therefore the secondary distribution switch. The access switches are not made root bridges.</w:t>
      </w:r>
    </w:p>
    <w:tbl>
      <w:tblPr>
        <w:tblStyle w:val="TableGrid"/>
        <w:tblW w:w="0" w:type="auto"/>
        <w:jc w:val="center"/>
        <w:tblLook w:val="04A0" w:firstRow="1" w:lastRow="0" w:firstColumn="1" w:lastColumn="0" w:noHBand="0" w:noVBand="1"/>
      </w:tblPr>
      <w:tblGrid>
        <w:gridCol w:w="3404"/>
        <w:gridCol w:w="3406"/>
        <w:gridCol w:w="3404"/>
      </w:tblGrid>
      <w:tr w:rsidR="00EA5EA7" w14:paraId="53DFF94F"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984E9A8" w14:textId="77777777" w:rsidR="00EA5EA7" w:rsidRDefault="00000000">
            <w:r>
              <w:rPr>
                <w:b/>
                <w:color w:val="FFFFFF"/>
                <w:sz w:val="17"/>
              </w:rPr>
              <w:t>Device</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B049505" w14:textId="77777777" w:rsidR="00EA5EA7" w:rsidRDefault="00000000">
            <w:r>
              <w:rPr>
                <w:b/>
                <w:color w:val="FFFFFF"/>
                <w:sz w:val="17"/>
              </w:rPr>
              <w:t>Priority for VLAN 10/20/30/40/50/60/99</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9D5A321" w14:textId="77777777" w:rsidR="00EA5EA7" w:rsidRDefault="00000000">
            <w:r>
              <w:rPr>
                <w:b/>
                <w:color w:val="FFFFFF"/>
                <w:sz w:val="17"/>
              </w:rPr>
              <w:t>Role</w:t>
            </w:r>
          </w:p>
        </w:tc>
      </w:tr>
      <w:tr w:rsidR="00EA5EA7" w14:paraId="160F11EB"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26C411C" w14:textId="77777777" w:rsidR="00EA5EA7" w:rsidRDefault="00000000">
            <w:r>
              <w:rPr>
                <w:sz w:val="17"/>
              </w:rPr>
              <w:t>DSW1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1E0AC137" w14:textId="77777777" w:rsidR="00EA5EA7" w:rsidRDefault="00000000">
            <w:r>
              <w:rPr>
                <w:sz w:val="17"/>
              </w:rPr>
              <w:t>24576</w:t>
            </w:r>
          </w:p>
        </w:tc>
        <w:tc>
          <w:tcPr>
            <w:tcW w:w="3408" w:type="dxa"/>
            <w:tcBorders>
              <w:top w:val="single" w:sz="4" w:space="0" w:color="D9E2F3"/>
              <w:left w:val="single" w:sz="4" w:space="0" w:color="D9E2F3"/>
              <w:bottom w:val="single" w:sz="4" w:space="0" w:color="D9E2F3"/>
              <w:right w:val="single" w:sz="4" w:space="0" w:color="D9E2F3"/>
            </w:tcBorders>
            <w:vAlign w:val="center"/>
          </w:tcPr>
          <w:p w14:paraId="1DA31FFE" w14:textId="77777777" w:rsidR="00EA5EA7" w:rsidRDefault="00000000">
            <w:r>
              <w:rPr>
                <w:sz w:val="17"/>
              </w:rPr>
              <w:t>Root / primary</w:t>
            </w:r>
          </w:p>
        </w:tc>
      </w:tr>
      <w:tr w:rsidR="00EA5EA7" w14:paraId="41ED6B6E"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B2F1227" w14:textId="77777777" w:rsidR="00EA5EA7" w:rsidRDefault="00000000">
            <w:r>
              <w:rPr>
                <w:sz w:val="17"/>
              </w:rPr>
              <w:t>DSW2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37D83B55" w14:textId="77777777" w:rsidR="00EA5EA7" w:rsidRDefault="00000000">
            <w:r>
              <w:rPr>
                <w:sz w:val="17"/>
              </w:rPr>
              <w:t>28672</w:t>
            </w:r>
          </w:p>
        </w:tc>
        <w:tc>
          <w:tcPr>
            <w:tcW w:w="3408" w:type="dxa"/>
            <w:tcBorders>
              <w:top w:val="single" w:sz="4" w:space="0" w:color="D9E2F3"/>
              <w:left w:val="single" w:sz="4" w:space="0" w:color="D9E2F3"/>
              <w:bottom w:val="single" w:sz="4" w:space="0" w:color="D9E2F3"/>
              <w:right w:val="single" w:sz="4" w:space="0" w:color="D9E2F3"/>
            </w:tcBorders>
            <w:vAlign w:val="center"/>
          </w:tcPr>
          <w:p w14:paraId="7D690B8F" w14:textId="77777777" w:rsidR="00EA5EA7" w:rsidRDefault="00000000">
            <w:r>
              <w:rPr>
                <w:sz w:val="17"/>
              </w:rPr>
              <w:t>Secondary</w:t>
            </w:r>
          </w:p>
        </w:tc>
      </w:tr>
    </w:tbl>
    <w:p w14:paraId="4C3F25D0" w14:textId="77777777" w:rsidR="00EA5EA7" w:rsidRDefault="00000000">
      <w:pPr>
        <w:pStyle w:val="Heading2"/>
      </w:pPr>
      <w:r>
        <w:t>12.1 Verified STP behavior</w:t>
      </w:r>
    </w:p>
    <w:p w14:paraId="2D9A8803" w14:textId="77777777" w:rsidR="00EA5EA7" w:rsidRDefault="00000000">
      <w:pPr>
        <w:spacing w:after="80"/>
        <w:ind w:left="288" w:right="288"/>
      </w:pPr>
      <w:r>
        <w:rPr>
          <w:rFonts w:ascii="Consolas" w:hAnsi="Consolas"/>
          <w:sz w:val="16"/>
        </w:rPr>
        <w:t>DSW1 VLAN 10: This bridge is the root</w:t>
      </w:r>
      <w:r>
        <w:rPr>
          <w:rFonts w:ascii="Consolas" w:hAnsi="Consolas"/>
          <w:sz w:val="16"/>
        </w:rPr>
        <w:br/>
        <w:t>DSW2 VLAN 10: Po1 Root FWD</w:t>
      </w:r>
      <w:r>
        <w:rPr>
          <w:rFonts w:ascii="Consolas" w:hAnsi="Consolas"/>
          <w:sz w:val="16"/>
        </w:rPr>
        <w:br/>
        <w:t>ASW1 VLAN 10: Gi0/1 Root FWD, Gi0/2 Altn BLK</w:t>
      </w:r>
      <w:r>
        <w:rPr>
          <w:rFonts w:ascii="Consolas" w:hAnsi="Consolas"/>
          <w:sz w:val="16"/>
        </w:rPr>
        <w:br/>
        <w:t>ASW2 VLAN 30: Gi0/1 Root FWD, Gi0/2 Altn BLK</w:t>
      </w:r>
      <w:r>
        <w:rPr>
          <w:rFonts w:ascii="Consolas" w:hAnsi="Consolas"/>
          <w:sz w:val="16"/>
        </w:rPr>
        <w:br/>
        <w:t>ASW3 VLAN 50: Gi0/1 Root FWD, Gi0/2 Altn BLK</w:t>
      </w:r>
    </w:p>
    <w:p w14:paraId="1C60A0B3" w14:textId="77777777" w:rsidR="00EA5EA7" w:rsidRDefault="00000000">
      <w:r>
        <w:t>The Alternate/Blocked state on the second ASW uplink is intentional. It prevents a Layer-2 loop while retaining a physical backup path.</w:t>
      </w:r>
    </w:p>
    <w:p w14:paraId="4201C30D" w14:textId="77777777" w:rsidR="00EA5EA7" w:rsidRDefault="00000000">
      <w:pPr>
        <w:pStyle w:val="Heading1"/>
      </w:pPr>
      <w:r>
        <w:lastRenderedPageBreak/>
        <w:t>13. EtherChannel and LACP</w:t>
      </w:r>
    </w:p>
    <w:p w14:paraId="58A4A343" w14:textId="77777777" w:rsidR="00EA5EA7" w:rsidRDefault="00000000">
      <w:r>
        <w:t>Po1 is a Layer-2 EtherChannel between the two distribution switches. LACP mode active is used on both physical member links. This allows the two physical links to operate as a single logical connection, providing increased resiliency and bandwidth.</w:t>
      </w:r>
    </w:p>
    <w:p w14:paraId="3F181D81" w14:textId="77777777" w:rsidR="00EA5EA7" w:rsidRDefault="00000000">
      <w:pPr>
        <w:spacing w:after="80"/>
        <w:ind w:left="288" w:right="288"/>
      </w:pPr>
      <w:r>
        <w:rPr>
          <w:rFonts w:ascii="Consolas" w:hAnsi="Consolas"/>
          <w:sz w:val="16"/>
        </w:rPr>
        <w:t>show etherchannel summary</w:t>
      </w:r>
      <w:r>
        <w:rPr>
          <w:rFonts w:ascii="Consolas" w:hAnsi="Consolas"/>
          <w:sz w:val="16"/>
        </w:rPr>
        <w:br/>
      </w:r>
      <w:r>
        <w:rPr>
          <w:rFonts w:ascii="Consolas" w:hAnsi="Consolas"/>
          <w:sz w:val="16"/>
        </w:rPr>
        <w:br/>
        <w:t>Expected/verified:</w:t>
      </w:r>
      <w:r>
        <w:rPr>
          <w:rFonts w:ascii="Consolas" w:hAnsi="Consolas"/>
          <w:sz w:val="16"/>
        </w:rPr>
        <w:br/>
        <w:t>1  Po1(SU)  LACP  Gig0/1(P) Gig0/2(P)</w:t>
      </w:r>
    </w:p>
    <w:p w14:paraId="1B30A160" w14:textId="77777777" w:rsidR="00EA5EA7" w:rsidRDefault="00000000">
      <w:pPr>
        <w:pStyle w:val="Heading2"/>
      </w:pPr>
      <w:r>
        <w:t>13.1 Trunk encapsulation issue and resolution</w:t>
      </w:r>
    </w:p>
    <w:p w14:paraId="33ABAC9A" w14:textId="77777777" w:rsidR="00EA5EA7" w:rsidRDefault="00000000">
      <w:r>
        <w:t>During the implementation, the command switchport mode trunk was initially rejected because the interface trunk encapsulation was Auto. The fix was to explicitly configure 802.1Q encapsulation before forcing trunk mode.</w:t>
      </w:r>
    </w:p>
    <w:p w14:paraId="5C0969C8" w14:textId="77777777" w:rsidR="00EA5EA7" w:rsidRDefault="00000000">
      <w:pPr>
        <w:spacing w:after="80"/>
        <w:ind w:left="288" w:right="288"/>
      </w:pPr>
      <w:r>
        <w:rPr>
          <w:rFonts w:ascii="Consolas" w:hAnsi="Consolas"/>
          <w:sz w:val="16"/>
        </w:rPr>
        <w:t>switchport trunk encapsulation dot1q</w:t>
      </w:r>
      <w:r>
        <w:rPr>
          <w:rFonts w:ascii="Consolas" w:hAnsi="Consolas"/>
          <w:sz w:val="16"/>
        </w:rPr>
        <w:br/>
        <w:t>switchport mode trunk</w:t>
      </w:r>
    </w:p>
    <w:p w14:paraId="702C15B0" w14:textId="77777777" w:rsidR="00EA5EA7" w:rsidRDefault="00000000">
      <w:pPr>
        <w:pStyle w:val="Heading1"/>
      </w:pPr>
      <w:r>
        <w:t>14. Inter-VLAN Routing and HSRP</w:t>
      </w:r>
    </w:p>
    <w:p w14:paraId="664900B0" w14:textId="77777777" w:rsidR="00EA5EA7" w:rsidRDefault="00000000">
      <w:r>
        <w:t>The project uses multilayer switching for inter-VLAN routing. Each department VLAN has an SVI on both DSW1 and DSW2. The HSRP virtual IP becomes the end-user default gateway. This provides gateway redundancy without requiring Router-on-a-Stick.</w:t>
      </w:r>
    </w:p>
    <w:tbl>
      <w:tblPr>
        <w:tblStyle w:val="TableGrid"/>
        <w:tblW w:w="0" w:type="auto"/>
        <w:jc w:val="center"/>
        <w:tblLook w:val="04A0" w:firstRow="1" w:lastRow="0" w:firstColumn="1" w:lastColumn="0" w:noHBand="0" w:noVBand="1"/>
      </w:tblPr>
      <w:tblGrid>
        <w:gridCol w:w="2553"/>
        <w:gridCol w:w="2554"/>
        <w:gridCol w:w="2553"/>
        <w:gridCol w:w="2554"/>
      </w:tblGrid>
      <w:tr w:rsidR="00EA5EA7" w14:paraId="6A7BD044" w14:textId="77777777">
        <w:trPr>
          <w:tblHeader/>
          <w:jc w:val="center"/>
        </w:trPr>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9AC549A" w14:textId="77777777" w:rsidR="00EA5EA7" w:rsidRDefault="00000000">
            <w:r>
              <w:rPr>
                <w:b/>
                <w:color w:val="FFFFFF"/>
                <w:sz w:val="17"/>
              </w:rPr>
              <w:t>VLAN</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3366AAC" w14:textId="77777777" w:rsidR="00EA5EA7" w:rsidRDefault="00000000">
            <w:r>
              <w:rPr>
                <w:b/>
                <w:color w:val="FFFFFF"/>
                <w:sz w:val="17"/>
              </w:rPr>
              <w:t>HSRP Virtual IP</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9A6E9FA" w14:textId="77777777" w:rsidR="00EA5EA7" w:rsidRDefault="00000000">
            <w:r>
              <w:rPr>
                <w:b/>
                <w:color w:val="FFFFFF"/>
                <w:sz w:val="17"/>
              </w:rPr>
              <w:t>DSW1 state</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36AFD14" w14:textId="77777777" w:rsidR="00EA5EA7" w:rsidRDefault="00000000">
            <w:r>
              <w:rPr>
                <w:b/>
                <w:color w:val="FFFFFF"/>
                <w:sz w:val="17"/>
              </w:rPr>
              <w:t>DSW2 state</w:t>
            </w:r>
          </w:p>
        </w:tc>
      </w:tr>
      <w:tr w:rsidR="00EA5EA7" w14:paraId="1153E152"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2AF19F0A" w14:textId="77777777" w:rsidR="00EA5EA7" w:rsidRDefault="00000000">
            <w:r>
              <w:rPr>
                <w:sz w:val="17"/>
              </w:rPr>
              <w:t>10</w:t>
            </w:r>
          </w:p>
        </w:tc>
        <w:tc>
          <w:tcPr>
            <w:tcW w:w="2556" w:type="dxa"/>
            <w:tcBorders>
              <w:top w:val="single" w:sz="4" w:space="0" w:color="D9E2F3"/>
              <w:left w:val="single" w:sz="4" w:space="0" w:color="D9E2F3"/>
              <w:bottom w:val="single" w:sz="4" w:space="0" w:color="D9E2F3"/>
              <w:right w:val="single" w:sz="4" w:space="0" w:color="D9E2F3"/>
            </w:tcBorders>
            <w:vAlign w:val="center"/>
          </w:tcPr>
          <w:p w14:paraId="126F1069" w14:textId="77777777" w:rsidR="00EA5EA7" w:rsidRDefault="00000000">
            <w:r>
              <w:rPr>
                <w:sz w:val="17"/>
              </w:rPr>
              <w:t>10.10.10.1</w:t>
            </w:r>
          </w:p>
        </w:tc>
        <w:tc>
          <w:tcPr>
            <w:tcW w:w="2556" w:type="dxa"/>
            <w:tcBorders>
              <w:top w:val="single" w:sz="4" w:space="0" w:color="D9E2F3"/>
              <w:left w:val="single" w:sz="4" w:space="0" w:color="D9E2F3"/>
              <w:bottom w:val="single" w:sz="4" w:space="0" w:color="D9E2F3"/>
              <w:right w:val="single" w:sz="4" w:space="0" w:color="D9E2F3"/>
            </w:tcBorders>
            <w:vAlign w:val="center"/>
          </w:tcPr>
          <w:p w14:paraId="49D55473"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1815A47C" w14:textId="77777777" w:rsidR="00EA5EA7" w:rsidRDefault="00000000">
            <w:r>
              <w:rPr>
                <w:sz w:val="17"/>
              </w:rPr>
              <w:t>Standby</w:t>
            </w:r>
          </w:p>
        </w:tc>
      </w:tr>
      <w:tr w:rsidR="00EA5EA7" w14:paraId="00963F13"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9F7CA13" w14:textId="77777777" w:rsidR="00EA5EA7" w:rsidRDefault="00000000">
            <w:r>
              <w:rPr>
                <w:sz w:val="17"/>
              </w:rPr>
              <w:t>20</w:t>
            </w:r>
          </w:p>
        </w:tc>
        <w:tc>
          <w:tcPr>
            <w:tcW w:w="2556" w:type="dxa"/>
            <w:tcBorders>
              <w:top w:val="single" w:sz="4" w:space="0" w:color="D9E2F3"/>
              <w:left w:val="single" w:sz="4" w:space="0" w:color="D9E2F3"/>
              <w:bottom w:val="single" w:sz="4" w:space="0" w:color="D9E2F3"/>
              <w:right w:val="single" w:sz="4" w:space="0" w:color="D9E2F3"/>
            </w:tcBorders>
            <w:vAlign w:val="center"/>
          </w:tcPr>
          <w:p w14:paraId="12101917" w14:textId="77777777" w:rsidR="00EA5EA7" w:rsidRDefault="00000000">
            <w:r>
              <w:rPr>
                <w:sz w:val="17"/>
              </w:rPr>
              <w:t>10.10.20.1</w:t>
            </w:r>
          </w:p>
        </w:tc>
        <w:tc>
          <w:tcPr>
            <w:tcW w:w="2556" w:type="dxa"/>
            <w:tcBorders>
              <w:top w:val="single" w:sz="4" w:space="0" w:color="D9E2F3"/>
              <w:left w:val="single" w:sz="4" w:space="0" w:color="D9E2F3"/>
              <w:bottom w:val="single" w:sz="4" w:space="0" w:color="D9E2F3"/>
              <w:right w:val="single" w:sz="4" w:space="0" w:color="D9E2F3"/>
            </w:tcBorders>
            <w:vAlign w:val="center"/>
          </w:tcPr>
          <w:p w14:paraId="0E9F4733"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0F7B19B7" w14:textId="77777777" w:rsidR="00EA5EA7" w:rsidRDefault="00000000">
            <w:r>
              <w:rPr>
                <w:sz w:val="17"/>
              </w:rPr>
              <w:t>Standby</w:t>
            </w:r>
          </w:p>
        </w:tc>
      </w:tr>
      <w:tr w:rsidR="00EA5EA7" w14:paraId="37FAAE68"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1EFE7B38" w14:textId="77777777" w:rsidR="00EA5EA7" w:rsidRDefault="00000000">
            <w:r>
              <w:rPr>
                <w:sz w:val="17"/>
              </w:rPr>
              <w:t>30</w:t>
            </w:r>
          </w:p>
        </w:tc>
        <w:tc>
          <w:tcPr>
            <w:tcW w:w="2556" w:type="dxa"/>
            <w:tcBorders>
              <w:top w:val="single" w:sz="4" w:space="0" w:color="D9E2F3"/>
              <w:left w:val="single" w:sz="4" w:space="0" w:color="D9E2F3"/>
              <w:bottom w:val="single" w:sz="4" w:space="0" w:color="D9E2F3"/>
              <w:right w:val="single" w:sz="4" w:space="0" w:color="D9E2F3"/>
            </w:tcBorders>
            <w:vAlign w:val="center"/>
          </w:tcPr>
          <w:p w14:paraId="23C9D97B" w14:textId="77777777" w:rsidR="00EA5EA7" w:rsidRDefault="00000000">
            <w:r>
              <w:rPr>
                <w:sz w:val="17"/>
              </w:rPr>
              <w:t>10.10.30.1</w:t>
            </w:r>
          </w:p>
        </w:tc>
        <w:tc>
          <w:tcPr>
            <w:tcW w:w="2556" w:type="dxa"/>
            <w:tcBorders>
              <w:top w:val="single" w:sz="4" w:space="0" w:color="D9E2F3"/>
              <w:left w:val="single" w:sz="4" w:space="0" w:color="D9E2F3"/>
              <w:bottom w:val="single" w:sz="4" w:space="0" w:color="D9E2F3"/>
              <w:right w:val="single" w:sz="4" w:space="0" w:color="D9E2F3"/>
            </w:tcBorders>
            <w:vAlign w:val="center"/>
          </w:tcPr>
          <w:p w14:paraId="11A90343"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1BEEECAF" w14:textId="77777777" w:rsidR="00EA5EA7" w:rsidRDefault="00000000">
            <w:r>
              <w:rPr>
                <w:sz w:val="17"/>
              </w:rPr>
              <w:t>Standby</w:t>
            </w:r>
          </w:p>
        </w:tc>
      </w:tr>
      <w:tr w:rsidR="00EA5EA7" w14:paraId="6F4F89BF"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2701B026" w14:textId="77777777" w:rsidR="00EA5EA7" w:rsidRDefault="00000000">
            <w:r>
              <w:rPr>
                <w:sz w:val="17"/>
              </w:rPr>
              <w:t>40</w:t>
            </w:r>
          </w:p>
        </w:tc>
        <w:tc>
          <w:tcPr>
            <w:tcW w:w="2556" w:type="dxa"/>
            <w:tcBorders>
              <w:top w:val="single" w:sz="4" w:space="0" w:color="D9E2F3"/>
              <w:left w:val="single" w:sz="4" w:space="0" w:color="D9E2F3"/>
              <w:bottom w:val="single" w:sz="4" w:space="0" w:color="D9E2F3"/>
              <w:right w:val="single" w:sz="4" w:space="0" w:color="D9E2F3"/>
            </w:tcBorders>
            <w:vAlign w:val="center"/>
          </w:tcPr>
          <w:p w14:paraId="06CF743B" w14:textId="77777777" w:rsidR="00EA5EA7" w:rsidRDefault="00000000">
            <w:r>
              <w:rPr>
                <w:sz w:val="17"/>
              </w:rPr>
              <w:t>10.10.40.1</w:t>
            </w:r>
          </w:p>
        </w:tc>
        <w:tc>
          <w:tcPr>
            <w:tcW w:w="2556" w:type="dxa"/>
            <w:tcBorders>
              <w:top w:val="single" w:sz="4" w:space="0" w:color="D9E2F3"/>
              <w:left w:val="single" w:sz="4" w:space="0" w:color="D9E2F3"/>
              <w:bottom w:val="single" w:sz="4" w:space="0" w:color="D9E2F3"/>
              <w:right w:val="single" w:sz="4" w:space="0" w:color="D9E2F3"/>
            </w:tcBorders>
            <w:vAlign w:val="center"/>
          </w:tcPr>
          <w:p w14:paraId="5FAAA76A"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30E57F40" w14:textId="77777777" w:rsidR="00EA5EA7" w:rsidRDefault="00000000">
            <w:r>
              <w:rPr>
                <w:sz w:val="17"/>
              </w:rPr>
              <w:t>Standby</w:t>
            </w:r>
          </w:p>
        </w:tc>
      </w:tr>
      <w:tr w:rsidR="00EA5EA7" w14:paraId="5250A0F3"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596459E0" w14:textId="77777777" w:rsidR="00EA5EA7" w:rsidRDefault="00000000">
            <w:r>
              <w:rPr>
                <w:sz w:val="17"/>
              </w:rPr>
              <w:t>50</w:t>
            </w:r>
          </w:p>
        </w:tc>
        <w:tc>
          <w:tcPr>
            <w:tcW w:w="2556" w:type="dxa"/>
            <w:tcBorders>
              <w:top w:val="single" w:sz="4" w:space="0" w:color="D9E2F3"/>
              <w:left w:val="single" w:sz="4" w:space="0" w:color="D9E2F3"/>
              <w:bottom w:val="single" w:sz="4" w:space="0" w:color="D9E2F3"/>
              <w:right w:val="single" w:sz="4" w:space="0" w:color="D9E2F3"/>
            </w:tcBorders>
            <w:vAlign w:val="center"/>
          </w:tcPr>
          <w:p w14:paraId="79D8B905" w14:textId="77777777" w:rsidR="00EA5EA7" w:rsidRDefault="00000000">
            <w:r>
              <w:rPr>
                <w:sz w:val="17"/>
              </w:rPr>
              <w:t>10.10.50.1</w:t>
            </w:r>
          </w:p>
        </w:tc>
        <w:tc>
          <w:tcPr>
            <w:tcW w:w="2556" w:type="dxa"/>
            <w:tcBorders>
              <w:top w:val="single" w:sz="4" w:space="0" w:color="D9E2F3"/>
              <w:left w:val="single" w:sz="4" w:space="0" w:color="D9E2F3"/>
              <w:bottom w:val="single" w:sz="4" w:space="0" w:color="D9E2F3"/>
              <w:right w:val="single" w:sz="4" w:space="0" w:color="D9E2F3"/>
            </w:tcBorders>
            <w:vAlign w:val="center"/>
          </w:tcPr>
          <w:p w14:paraId="0A3EDC12"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288D5DB5" w14:textId="77777777" w:rsidR="00EA5EA7" w:rsidRDefault="00000000">
            <w:r>
              <w:rPr>
                <w:sz w:val="17"/>
              </w:rPr>
              <w:t>Standby</w:t>
            </w:r>
          </w:p>
        </w:tc>
      </w:tr>
      <w:tr w:rsidR="00EA5EA7" w14:paraId="40FC62BB"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7A3B6CF4" w14:textId="77777777" w:rsidR="00EA5EA7" w:rsidRDefault="00000000">
            <w:r>
              <w:rPr>
                <w:sz w:val="17"/>
              </w:rPr>
              <w:t>60</w:t>
            </w:r>
          </w:p>
        </w:tc>
        <w:tc>
          <w:tcPr>
            <w:tcW w:w="2556" w:type="dxa"/>
            <w:tcBorders>
              <w:top w:val="single" w:sz="4" w:space="0" w:color="D9E2F3"/>
              <w:left w:val="single" w:sz="4" w:space="0" w:color="D9E2F3"/>
              <w:bottom w:val="single" w:sz="4" w:space="0" w:color="D9E2F3"/>
              <w:right w:val="single" w:sz="4" w:space="0" w:color="D9E2F3"/>
            </w:tcBorders>
            <w:vAlign w:val="center"/>
          </w:tcPr>
          <w:p w14:paraId="54CFD54F" w14:textId="77777777" w:rsidR="00EA5EA7" w:rsidRDefault="00000000">
            <w:r>
              <w:rPr>
                <w:sz w:val="17"/>
              </w:rPr>
              <w:t>10.10.60.1</w:t>
            </w:r>
          </w:p>
        </w:tc>
        <w:tc>
          <w:tcPr>
            <w:tcW w:w="2556" w:type="dxa"/>
            <w:tcBorders>
              <w:top w:val="single" w:sz="4" w:space="0" w:color="D9E2F3"/>
              <w:left w:val="single" w:sz="4" w:space="0" w:color="D9E2F3"/>
              <w:bottom w:val="single" w:sz="4" w:space="0" w:color="D9E2F3"/>
              <w:right w:val="single" w:sz="4" w:space="0" w:color="D9E2F3"/>
            </w:tcBorders>
            <w:vAlign w:val="center"/>
          </w:tcPr>
          <w:p w14:paraId="44371D87"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1174981E" w14:textId="77777777" w:rsidR="00EA5EA7" w:rsidRDefault="00000000">
            <w:r>
              <w:rPr>
                <w:sz w:val="17"/>
              </w:rPr>
              <w:t>Standby</w:t>
            </w:r>
          </w:p>
        </w:tc>
      </w:tr>
      <w:tr w:rsidR="00EA5EA7" w14:paraId="39AA476C"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2D6483BD" w14:textId="77777777" w:rsidR="00EA5EA7" w:rsidRDefault="00000000">
            <w:r>
              <w:rPr>
                <w:sz w:val="17"/>
              </w:rPr>
              <w:t>99</w:t>
            </w:r>
          </w:p>
        </w:tc>
        <w:tc>
          <w:tcPr>
            <w:tcW w:w="2556" w:type="dxa"/>
            <w:tcBorders>
              <w:top w:val="single" w:sz="4" w:space="0" w:color="D9E2F3"/>
              <w:left w:val="single" w:sz="4" w:space="0" w:color="D9E2F3"/>
              <w:bottom w:val="single" w:sz="4" w:space="0" w:color="D9E2F3"/>
              <w:right w:val="single" w:sz="4" w:space="0" w:color="D9E2F3"/>
            </w:tcBorders>
            <w:vAlign w:val="center"/>
          </w:tcPr>
          <w:p w14:paraId="041EC168" w14:textId="77777777" w:rsidR="00EA5EA7" w:rsidRDefault="00000000">
            <w:r>
              <w:rPr>
                <w:sz w:val="17"/>
              </w:rPr>
              <w:t>10.10.99.1</w:t>
            </w:r>
          </w:p>
        </w:tc>
        <w:tc>
          <w:tcPr>
            <w:tcW w:w="2556" w:type="dxa"/>
            <w:tcBorders>
              <w:top w:val="single" w:sz="4" w:space="0" w:color="D9E2F3"/>
              <w:left w:val="single" w:sz="4" w:space="0" w:color="D9E2F3"/>
              <w:bottom w:val="single" w:sz="4" w:space="0" w:color="D9E2F3"/>
              <w:right w:val="single" w:sz="4" w:space="0" w:color="D9E2F3"/>
            </w:tcBorders>
            <w:vAlign w:val="center"/>
          </w:tcPr>
          <w:p w14:paraId="2AEE5ACB" w14:textId="77777777" w:rsidR="00EA5EA7" w:rsidRDefault="00000000">
            <w:r>
              <w:rPr>
                <w:sz w:val="17"/>
              </w:rPr>
              <w:t>Active</w:t>
            </w:r>
          </w:p>
        </w:tc>
        <w:tc>
          <w:tcPr>
            <w:tcW w:w="2556" w:type="dxa"/>
            <w:tcBorders>
              <w:top w:val="single" w:sz="4" w:space="0" w:color="D9E2F3"/>
              <w:left w:val="single" w:sz="4" w:space="0" w:color="D9E2F3"/>
              <w:bottom w:val="single" w:sz="4" w:space="0" w:color="D9E2F3"/>
              <w:right w:val="single" w:sz="4" w:space="0" w:color="D9E2F3"/>
            </w:tcBorders>
            <w:vAlign w:val="center"/>
          </w:tcPr>
          <w:p w14:paraId="151DF770" w14:textId="77777777" w:rsidR="00EA5EA7" w:rsidRDefault="00000000">
            <w:r>
              <w:rPr>
                <w:sz w:val="17"/>
              </w:rPr>
              <w:t>Standby</w:t>
            </w:r>
          </w:p>
        </w:tc>
      </w:tr>
    </w:tbl>
    <w:p w14:paraId="6165E751" w14:textId="77777777" w:rsidR="00045AFD" w:rsidRDefault="00045AFD">
      <w:pPr>
        <w:pStyle w:val="Heading2"/>
      </w:pPr>
    </w:p>
    <w:p w14:paraId="5482DBDD" w14:textId="5EC908DD" w:rsidR="00EA5EA7" w:rsidRDefault="00000000">
      <w:pPr>
        <w:pStyle w:val="Heading2"/>
      </w:pPr>
      <w:r>
        <w:t>14.1 Verification</w:t>
      </w:r>
    </w:p>
    <w:p w14:paraId="3B39A120" w14:textId="77777777" w:rsidR="00EA5EA7" w:rsidRDefault="00000000">
      <w:pPr>
        <w:spacing w:after="80"/>
        <w:ind w:left="288" w:right="288"/>
      </w:pPr>
      <w:r>
        <w:rPr>
          <w:rFonts w:ascii="Consolas" w:hAnsi="Consolas"/>
          <w:sz w:val="16"/>
        </w:rPr>
        <w:t>DSW1# show standby brief</w:t>
      </w:r>
      <w:r>
        <w:rPr>
          <w:rFonts w:ascii="Consolas" w:hAnsi="Consolas"/>
          <w:sz w:val="16"/>
        </w:rPr>
        <w:br/>
        <w:t>DSW1: Vl10/Vl20/Vl30/Vl40/Vl50/Vl60/Vl99 = Active</w:t>
      </w:r>
      <w:r>
        <w:rPr>
          <w:rFonts w:ascii="Consolas" w:hAnsi="Consolas"/>
          <w:sz w:val="16"/>
        </w:rPr>
        <w:br/>
      </w:r>
      <w:r>
        <w:rPr>
          <w:rFonts w:ascii="Consolas" w:hAnsi="Consolas"/>
          <w:sz w:val="16"/>
        </w:rPr>
        <w:br/>
        <w:t>DSW2# show standby brief</w:t>
      </w:r>
      <w:r>
        <w:rPr>
          <w:rFonts w:ascii="Consolas" w:hAnsi="Consolas"/>
          <w:sz w:val="16"/>
        </w:rPr>
        <w:br/>
        <w:t>DSW2: Vl10/Vl20/Vl30/Vl40/Vl50/Vl60/Vl99 = Standby</w:t>
      </w:r>
    </w:p>
    <w:p w14:paraId="2CE71B6C" w14:textId="77777777" w:rsidR="00EA5EA7" w:rsidRDefault="00000000">
      <w:r>
        <w:br w:type="page"/>
      </w:r>
    </w:p>
    <w:p w14:paraId="3913CD0F" w14:textId="77777777" w:rsidR="00EA5EA7" w:rsidRDefault="00000000">
      <w:pPr>
        <w:pStyle w:val="Heading1"/>
      </w:pPr>
      <w:r>
        <w:lastRenderedPageBreak/>
        <w:t>15. Router-to-Distribution Routed Links</w:t>
      </w:r>
    </w:p>
    <w:tbl>
      <w:tblPr>
        <w:tblStyle w:val="TableGrid"/>
        <w:tblW w:w="0" w:type="auto"/>
        <w:jc w:val="center"/>
        <w:tblLook w:val="04A0" w:firstRow="1" w:lastRow="0" w:firstColumn="1" w:lastColumn="0" w:noHBand="0" w:noVBand="1"/>
      </w:tblPr>
      <w:tblGrid>
        <w:gridCol w:w="1458"/>
        <w:gridCol w:w="1459"/>
        <w:gridCol w:w="1460"/>
        <w:gridCol w:w="1459"/>
        <w:gridCol w:w="1458"/>
        <w:gridCol w:w="1460"/>
        <w:gridCol w:w="1460"/>
      </w:tblGrid>
      <w:tr w:rsidR="00EA5EA7" w14:paraId="0018BC19" w14:textId="77777777">
        <w:trPr>
          <w:tblHeader/>
          <w:jc w:val="center"/>
        </w:trPr>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47AE9596" w14:textId="77777777" w:rsidR="00EA5EA7" w:rsidRDefault="00000000">
            <w:r>
              <w:rPr>
                <w:b/>
                <w:color w:val="FFFFFF"/>
                <w:sz w:val="17"/>
              </w:rPr>
              <w:t>Router</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FAD6CDE" w14:textId="77777777" w:rsidR="00EA5EA7" w:rsidRDefault="00000000">
            <w:r>
              <w:rPr>
                <w:b/>
                <w:color w:val="FFFFFF"/>
                <w:sz w:val="17"/>
              </w:rPr>
              <w:t>Interface</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B363E2B" w14:textId="77777777" w:rsidR="00EA5EA7" w:rsidRDefault="00000000">
            <w:r>
              <w:rPr>
                <w:b/>
                <w:color w:val="FFFFFF"/>
                <w:sz w:val="17"/>
              </w:rPr>
              <w:t>IP</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AFBAFF8" w14:textId="77777777" w:rsidR="00EA5EA7" w:rsidRDefault="00000000">
            <w:r>
              <w:rPr>
                <w:b/>
                <w:color w:val="FFFFFF"/>
                <w:sz w:val="17"/>
              </w:rPr>
              <w:t>Distribution Device</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49A8759" w14:textId="77777777" w:rsidR="00EA5EA7" w:rsidRDefault="00000000">
            <w:r>
              <w:rPr>
                <w:b/>
                <w:color w:val="FFFFFF"/>
                <w:sz w:val="17"/>
              </w:rPr>
              <w:t>Port</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7473B66" w14:textId="77777777" w:rsidR="00EA5EA7" w:rsidRDefault="00000000">
            <w:r>
              <w:rPr>
                <w:b/>
                <w:color w:val="FFFFFF"/>
                <w:sz w:val="17"/>
              </w:rPr>
              <w:t>IP</w:t>
            </w:r>
          </w:p>
        </w:tc>
        <w:tc>
          <w:tcPr>
            <w:tcW w:w="1461"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2BE7845" w14:textId="77777777" w:rsidR="00EA5EA7" w:rsidRDefault="00000000">
            <w:r>
              <w:rPr>
                <w:b/>
                <w:color w:val="FFFFFF"/>
                <w:sz w:val="17"/>
              </w:rPr>
              <w:t>Network</w:t>
            </w:r>
          </w:p>
        </w:tc>
      </w:tr>
      <w:tr w:rsidR="00EA5EA7" w14:paraId="14601773"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4FF4B411" w14:textId="77777777" w:rsidR="00EA5EA7" w:rsidRDefault="00000000">
            <w:r>
              <w:rPr>
                <w:sz w:val="17"/>
              </w:rPr>
              <w:t>R-CAMP1</w:t>
            </w:r>
          </w:p>
        </w:tc>
        <w:tc>
          <w:tcPr>
            <w:tcW w:w="1461" w:type="dxa"/>
            <w:tcBorders>
              <w:top w:val="single" w:sz="4" w:space="0" w:color="D9E2F3"/>
              <w:left w:val="single" w:sz="4" w:space="0" w:color="D9E2F3"/>
              <w:bottom w:val="single" w:sz="4" w:space="0" w:color="D9E2F3"/>
              <w:right w:val="single" w:sz="4" w:space="0" w:color="D9E2F3"/>
            </w:tcBorders>
            <w:vAlign w:val="center"/>
          </w:tcPr>
          <w:p w14:paraId="79ACD7BA" w14:textId="77777777" w:rsidR="00EA5EA7" w:rsidRDefault="00000000">
            <w:r>
              <w:rPr>
                <w:sz w:val="17"/>
              </w:rPr>
              <w:t>G0/0</w:t>
            </w:r>
          </w:p>
        </w:tc>
        <w:tc>
          <w:tcPr>
            <w:tcW w:w="1461" w:type="dxa"/>
            <w:tcBorders>
              <w:top w:val="single" w:sz="4" w:space="0" w:color="D9E2F3"/>
              <w:left w:val="single" w:sz="4" w:space="0" w:color="D9E2F3"/>
              <w:bottom w:val="single" w:sz="4" w:space="0" w:color="D9E2F3"/>
              <w:right w:val="single" w:sz="4" w:space="0" w:color="D9E2F3"/>
            </w:tcBorders>
            <w:vAlign w:val="center"/>
          </w:tcPr>
          <w:p w14:paraId="76DCE318" w14:textId="77777777" w:rsidR="00EA5EA7" w:rsidRDefault="00000000">
            <w:r>
              <w:rPr>
                <w:sz w:val="17"/>
              </w:rPr>
              <w:t>10.255.1.1/30</w:t>
            </w:r>
          </w:p>
        </w:tc>
        <w:tc>
          <w:tcPr>
            <w:tcW w:w="1461" w:type="dxa"/>
            <w:tcBorders>
              <w:top w:val="single" w:sz="4" w:space="0" w:color="D9E2F3"/>
              <w:left w:val="single" w:sz="4" w:space="0" w:color="D9E2F3"/>
              <w:bottom w:val="single" w:sz="4" w:space="0" w:color="D9E2F3"/>
              <w:right w:val="single" w:sz="4" w:space="0" w:color="D9E2F3"/>
            </w:tcBorders>
            <w:vAlign w:val="center"/>
          </w:tcPr>
          <w:p w14:paraId="1300F88C" w14:textId="77777777" w:rsidR="00EA5EA7" w:rsidRDefault="00000000">
            <w:r>
              <w:rPr>
                <w:sz w:val="17"/>
              </w:rPr>
              <w:t>DSW1</w:t>
            </w:r>
          </w:p>
        </w:tc>
        <w:tc>
          <w:tcPr>
            <w:tcW w:w="1461" w:type="dxa"/>
            <w:tcBorders>
              <w:top w:val="single" w:sz="4" w:space="0" w:color="D9E2F3"/>
              <w:left w:val="single" w:sz="4" w:space="0" w:color="D9E2F3"/>
              <w:bottom w:val="single" w:sz="4" w:space="0" w:color="D9E2F3"/>
              <w:right w:val="single" w:sz="4" w:space="0" w:color="D9E2F3"/>
            </w:tcBorders>
            <w:vAlign w:val="center"/>
          </w:tcPr>
          <w:p w14:paraId="274BCAD5" w14:textId="77777777" w:rsidR="00EA5EA7" w:rsidRDefault="00000000">
            <w:r>
              <w:rPr>
                <w:sz w:val="17"/>
              </w:rPr>
              <w:t>Fa0/4</w:t>
            </w:r>
          </w:p>
        </w:tc>
        <w:tc>
          <w:tcPr>
            <w:tcW w:w="1461" w:type="dxa"/>
            <w:tcBorders>
              <w:top w:val="single" w:sz="4" w:space="0" w:color="D9E2F3"/>
              <w:left w:val="single" w:sz="4" w:space="0" w:color="D9E2F3"/>
              <w:bottom w:val="single" w:sz="4" w:space="0" w:color="D9E2F3"/>
              <w:right w:val="single" w:sz="4" w:space="0" w:color="D9E2F3"/>
            </w:tcBorders>
            <w:vAlign w:val="center"/>
          </w:tcPr>
          <w:p w14:paraId="21B11B28" w14:textId="77777777" w:rsidR="00EA5EA7" w:rsidRDefault="00000000">
            <w:r>
              <w:rPr>
                <w:sz w:val="17"/>
              </w:rPr>
              <w:t>10.255.1.2/30</w:t>
            </w:r>
          </w:p>
        </w:tc>
        <w:tc>
          <w:tcPr>
            <w:tcW w:w="1461" w:type="dxa"/>
            <w:tcBorders>
              <w:top w:val="single" w:sz="4" w:space="0" w:color="D9E2F3"/>
              <w:left w:val="single" w:sz="4" w:space="0" w:color="D9E2F3"/>
              <w:bottom w:val="single" w:sz="4" w:space="0" w:color="D9E2F3"/>
              <w:right w:val="single" w:sz="4" w:space="0" w:color="D9E2F3"/>
            </w:tcBorders>
            <w:vAlign w:val="center"/>
          </w:tcPr>
          <w:p w14:paraId="226B95D7" w14:textId="77777777" w:rsidR="00EA5EA7" w:rsidRDefault="00000000">
            <w:r>
              <w:rPr>
                <w:sz w:val="17"/>
              </w:rPr>
              <w:t>10.255.1.0/30</w:t>
            </w:r>
          </w:p>
        </w:tc>
      </w:tr>
      <w:tr w:rsidR="00EA5EA7" w14:paraId="6AAA37EE"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45704F0C" w14:textId="77777777" w:rsidR="00EA5EA7" w:rsidRDefault="00000000">
            <w:r>
              <w:rPr>
                <w:sz w:val="17"/>
              </w:rPr>
              <w:t>R-CAMP1</w:t>
            </w:r>
          </w:p>
        </w:tc>
        <w:tc>
          <w:tcPr>
            <w:tcW w:w="1461" w:type="dxa"/>
            <w:tcBorders>
              <w:top w:val="single" w:sz="4" w:space="0" w:color="D9E2F3"/>
              <w:left w:val="single" w:sz="4" w:space="0" w:color="D9E2F3"/>
              <w:bottom w:val="single" w:sz="4" w:space="0" w:color="D9E2F3"/>
              <w:right w:val="single" w:sz="4" w:space="0" w:color="D9E2F3"/>
            </w:tcBorders>
            <w:vAlign w:val="center"/>
          </w:tcPr>
          <w:p w14:paraId="00956903" w14:textId="77777777" w:rsidR="00EA5EA7" w:rsidRDefault="00000000">
            <w:r>
              <w:rPr>
                <w:sz w:val="17"/>
              </w:rPr>
              <w:t>G0/1</w:t>
            </w:r>
          </w:p>
        </w:tc>
        <w:tc>
          <w:tcPr>
            <w:tcW w:w="1461" w:type="dxa"/>
            <w:tcBorders>
              <w:top w:val="single" w:sz="4" w:space="0" w:color="D9E2F3"/>
              <w:left w:val="single" w:sz="4" w:space="0" w:color="D9E2F3"/>
              <w:bottom w:val="single" w:sz="4" w:space="0" w:color="D9E2F3"/>
              <w:right w:val="single" w:sz="4" w:space="0" w:color="D9E2F3"/>
            </w:tcBorders>
            <w:vAlign w:val="center"/>
          </w:tcPr>
          <w:p w14:paraId="7EEA4FE8" w14:textId="77777777" w:rsidR="00EA5EA7" w:rsidRDefault="00000000">
            <w:r>
              <w:rPr>
                <w:sz w:val="17"/>
              </w:rPr>
              <w:t>10.255.1.5/30</w:t>
            </w:r>
          </w:p>
        </w:tc>
        <w:tc>
          <w:tcPr>
            <w:tcW w:w="1461" w:type="dxa"/>
            <w:tcBorders>
              <w:top w:val="single" w:sz="4" w:space="0" w:color="D9E2F3"/>
              <w:left w:val="single" w:sz="4" w:space="0" w:color="D9E2F3"/>
              <w:bottom w:val="single" w:sz="4" w:space="0" w:color="D9E2F3"/>
              <w:right w:val="single" w:sz="4" w:space="0" w:color="D9E2F3"/>
            </w:tcBorders>
            <w:vAlign w:val="center"/>
          </w:tcPr>
          <w:p w14:paraId="7E0883D8" w14:textId="77777777" w:rsidR="00EA5EA7" w:rsidRDefault="00000000">
            <w:r>
              <w:rPr>
                <w:sz w:val="17"/>
              </w:rPr>
              <w:t>DSW2</w:t>
            </w:r>
          </w:p>
        </w:tc>
        <w:tc>
          <w:tcPr>
            <w:tcW w:w="1461" w:type="dxa"/>
            <w:tcBorders>
              <w:top w:val="single" w:sz="4" w:space="0" w:color="D9E2F3"/>
              <w:left w:val="single" w:sz="4" w:space="0" w:color="D9E2F3"/>
              <w:bottom w:val="single" w:sz="4" w:space="0" w:color="D9E2F3"/>
              <w:right w:val="single" w:sz="4" w:space="0" w:color="D9E2F3"/>
            </w:tcBorders>
            <w:vAlign w:val="center"/>
          </w:tcPr>
          <w:p w14:paraId="27B6F7EC" w14:textId="77777777" w:rsidR="00EA5EA7" w:rsidRDefault="00000000">
            <w:r>
              <w:rPr>
                <w:sz w:val="17"/>
              </w:rPr>
              <w:t>Fa0/5</w:t>
            </w:r>
          </w:p>
        </w:tc>
        <w:tc>
          <w:tcPr>
            <w:tcW w:w="1461" w:type="dxa"/>
            <w:tcBorders>
              <w:top w:val="single" w:sz="4" w:space="0" w:color="D9E2F3"/>
              <w:left w:val="single" w:sz="4" w:space="0" w:color="D9E2F3"/>
              <w:bottom w:val="single" w:sz="4" w:space="0" w:color="D9E2F3"/>
              <w:right w:val="single" w:sz="4" w:space="0" w:color="D9E2F3"/>
            </w:tcBorders>
            <w:vAlign w:val="center"/>
          </w:tcPr>
          <w:p w14:paraId="3151D55A" w14:textId="77777777" w:rsidR="00EA5EA7" w:rsidRDefault="00000000">
            <w:r>
              <w:rPr>
                <w:sz w:val="17"/>
              </w:rPr>
              <w:t>10.255.1.6/30</w:t>
            </w:r>
          </w:p>
        </w:tc>
        <w:tc>
          <w:tcPr>
            <w:tcW w:w="1461" w:type="dxa"/>
            <w:tcBorders>
              <w:top w:val="single" w:sz="4" w:space="0" w:color="D9E2F3"/>
              <w:left w:val="single" w:sz="4" w:space="0" w:color="D9E2F3"/>
              <w:bottom w:val="single" w:sz="4" w:space="0" w:color="D9E2F3"/>
              <w:right w:val="single" w:sz="4" w:space="0" w:color="D9E2F3"/>
            </w:tcBorders>
            <w:vAlign w:val="center"/>
          </w:tcPr>
          <w:p w14:paraId="2B72B583" w14:textId="77777777" w:rsidR="00EA5EA7" w:rsidRDefault="00000000">
            <w:r>
              <w:rPr>
                <w:sz w:val="17"/>
              </w:rPr>
              <w:t>10.255.1.4/30</w:t>
            </w:r>
          </w:p>
        </w:tc>
      </w:tr>
      <w:tr w:rsidR="00EA5EA7" w14:paraId="448FB9BC"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1F30A165" w14:textId="77777777" w:rsidR="00EA5EA7" w:rsidRDefault="00000000">
            <w:r>
              <w:rPr>
                <w:sz w:val="17"/>
              </w:rPr>
              <w:t>R-CAMP2</w:t>
            </w:r>
          </w:p>
        </w:tc>
        <w:tc>
          <w:tcPr>
            <w:tcW w:w="1461" w:type="dxa"/>
            <w:tcBorders>
              <w:top w:val="single" w:sz="4" w:space="0" w:color="D9E2F3"/>
              <w:left w:val="single" w:sz="4" w:space="0" w:color="D9E2F3"/>
              <w:bottom w:val="single" w:sz="4" w:space="0" w:color="D9E2F3"/>
              <w:right w:val="single" w:sz="4" w:space="0" w:color="D9E2F3"/>
            </w:tcBorders>
            <w:vAlign w:val="center"/>
          </w:tcPr>
          <w:p w14:paraId="27AC63CE" w14:textId="77777777" w:rsidR="00EA5EA7" w:rsidRDefault="00000000">
            <w:r>
              <w:rPr>
                <w:sz w:val="17"/>
              </w:rPr>
              <w:t>G0/0</w:t>
            </w:r>
          </w:p>
        </w:tc>
        <w:tc>
          <w:tcPr>
            <w:tcW w:w="1461" w:type="dxa"/>
            <w:tcBorders>
              <w:top w:val="single" w:sz="4" w:space="0" w:color="D9E2F3"/>
              <w:left w:val="single" w:sz="4" w:space="0" w:color="D9E2F3"/>
              <w:bottom w:val="single" w:sz="4" w:space="0" w:color="D9E2F3"/>
              <w:right w:val="single" w:sz="4" w:space="0" w:color="D9E2F3"/>
            </w:tcBorders>
            <w:vAlign w:val="center"/>
          </w:tcPr>
          <w:p w14:paraId="1B7D8D96" w14:textId="77777777" w:rsidR="00EA5EA7" w:rsidRDefault="00000000">
            <w:r>
              <w:rPr>
                <w:sz w:val="17"/>
              </w:rPr>
              <w:t>10.255.2.1/30</w:t>
            </w:r>
          </w:p>
        </w:tc>
        <w:tc>
          <w:tcPr>
            <w:tcW w:w="1461" w:type="dxa"/>
            <w:tcBorders>
              <w:top w:val="single" w:sz="4" w:space="0" w:color="D9E2F3"/>
              <w:left w:val="single" w:sz="4" w:space="0" w:color="D9E2F3"/>
              <w:bottom w:val="single" w:sz="4" w:space="0" w:color="D9E2F3"/>
              <w:right w:val="single" w:sz="4" w:space="0" w:color="D9E2F3"/>
            </w:tcBorders>
            <w:vAlign w:val="center"/>
          </w:tcPr>
          <w:p w14:paraId="3AAD6C5D" w14:textId="77777777" w:rsidR="00EA5EA7" w:rsidRDefault="00000000">
            <w:r>
              <w:rPr>
                <w:sz w:val="17"/>
              </w:rPr>
              <w:t>DSW2</w:t>
            </w:r>
          </w:p>
        </w:tc>
        <w:tc>
          <w:tcPr>
            <w:tcW w:w="1461" w:type="dxa"/>
            <w:tcBorders>
              <w:top w:val="single" w:sz="4" w:space="0" w:color="D9E2F3"/>
              <w:left w:val="single" w:sz="4" w:space="0" w:color="D9E2F3"/>
              <w:bottom w:val="single" w:sz="4" w:space="0" w:color="D9E2F3"/>
              <w:right w:val="single" w:sz="4" w:space="0" w:color="D9E2F3"/>
            </w:tcBorders>
            <w:vAlign w:val="center"/>
          </w:tcPr>
          <w:p w14:paraId="2A230075" w14:textId="77777777" w:rsidR="00EA5EA7" w:rsidRDefault="00000000">
            <w:r>
              <w:rPr>
                <w:sz w:val="17"/>
              </w:rPr>
              <w:t>Fa0/4</w:t>
            </w:r>
          </w:p>
        </w:tc>
        <w:tc>
          <w:tcPr>
            <w:tcW w:w="1461" w:type="dxa"/>
            <w:tcBorders>
              <w:top w:val="single" w:sz="4" w:space="0" w:color="D9E2F3"/>
              <w:left w:val="single" w:sz="4" w:space="0" w:color="D9E2F3"/>
              <w:bottom w:val="single" w:sz="4" w:space="0" w:color="D9E2F3"/>
              <w:right w:val="single" w:sz="4" w:space="0" w:color="D9E2F3"/>
            </w:tcBorders>
            <w:vAlign w:val="center"/>
          </w:tcPr>
          <w:p w14:paraId="1BD545B9" w14:textId="77777777" w:rsidR="00EA5EA7" w:rsidRDefault="00000000">
            <w:r>
              <w:rPr>
                <w:sz w:val="17"/>
              </w:rPr>
              <w:t>10.255.2.2/30</w:t>
            </w:r>
          </w:p>
        </w:tc>
        <w:tc>
          <w:tcPr>
            <w:tcW w:w="1461" w:type="dxa"/>
            <w:tcBorders>
              <w:top w:val="single" w:sz="4" w:space="0" w:color="D9E2F3"/>
              <w:left w:val="single" w:sz="4" w:space="0" w:color="D9E2F3"/>
              <w:bottom w:val="single" w:sz="4" w:space="0" w:color="D9E2F3"/>
              <w:right w:val="single" w:sz="4" w:space="0" w:color="D9E2F3"/>
            </w:tcBorders>
            <w:vAlign w:val="center"/>
          </w:tcPr>
          <w:p w14:paraId="5FE08D0B" w14:textId="77777777" w:rsidR="00EA5EA7" w:rsidRDefault="00000000">
            <w:r>
              <w:rPr>
                <w:sz w:val="17"/>
              </w:rPr>
              <w:t>10.255.2.0/30</w:t>
            </w:r>
          </w:p>
        </w:tc>
      </w:tr>
      <w:tr w:rsidR="00EA5EA7" w14:paraId="246FA8DD" w14:textId="77777777">
        <w:trPr>
          <w:jc w:val="center"/>
        </w:trPr>
        <w:tc>
          <w:tcPr>
            <w:tcW w:w="1461" w:type="dxa"/>
            <w:tcBorders>
              <w:top w:val="single" w:sz="4" w:space="0" w:color="D9E2F3"/>
              <w:left w:val="single" w:sz="4" w:space="0" w:color="D9E2F3"/>
              <w:bottom w:val="single" w:sz="4" w:space="0" w:color="D9E2F3"/>
              <w:right w:val="single" w:sz="4" w:space="0" w:color="D9E2F3"/>
            </w:tcBorders>
            <w:vAlign w:val="center"/>
          </w:tcPr>
          <w:p w14:paraId="58D539DC" w14:textId="77777777" w:rsidR="00EA5EA7" w:rsidRDefault="00000000">
            <w:r>
              <w:rPr>
                <w:sz w:val="17"/>
              </w:rPr>
              <w:t>R-CAMP2</w:t>
            </w:r>
          </w:p>
        </w:tc>
        <w:tc>
          <w:tcPr>
            <w:tcW w:w="1461" w:type="dxa"/>
            <w:tcBorders>
              <w:top w:val="single" w:sz="4" w:space="0" w:color="D9E2F3"/>
              <w:left w:val="single" w:sz="4" w:space="0" w:color="D9E2F3"/>
              <w:bottom w:val="single" w:sz="4" w:space="0" w:color="D9E2F3"/>
              <w:right w:val="single" w:sz="4" w:space="0" w:color="D9E2F3"/>
            </w:tcBorders>
            <w:vAlign w:val="center"/>
          </w:tcPr>
          <w:p w14:paraId="0719A197" w14:textId="77777777" w:rsidR="00EA5EA7" w:rsidRDefault="00000000">
            <w:r>
              <w:rPr>
                <w:sz w:val="17"/>
              </w:rPr>
              <w:t>G0/1</w:t>
            </w:r>
          </w:p>
        </w:tc>
        <w:tc>
          <w:tcPr>
            <w:tcW w:w="1461" w:type="dxa"/>
            <w:tcBorders>
              <w:top w:val="single" w:sz="4" w:space="0" w:color="D9E2F3"/>
              <w:left w:val="single" w:sz="4" w:space="0" w:color="D9E2F3"/>
              <w:bottom w:val="single" w:sz="4" w:space="0" w:color="D9E2F3"/>
              <w:right w:val="single" w:sz="4" w:space="0" w:color="D9E2F3"/>
            </w:tcBorders>
            <w:vAlign w:val="center"/>
          </w:tcPr>
          <w:p w14:paraId="7D58CA36" w14:textId="77777777" w:rsidR="00EA5EA7" w:rsidRDefault="00000000">
            <w:r>
              <w:rPr>
                <w:sz w:val="17"/>
              </w:rPr>
              <w:t>10.255.2.5/30</w:t>
            </w:r>
          </w:p>
        </w:tc>
        <w:tc>
          <w:tcPr>
            <w:tcW w:w="1461" w:type="dxa"/>
            <w:tcBorders>
              <w:top w:val="single" w:sz="4" w:space="0" w:color="D9E2F3"/>
              <w:left w:val="single" w:sz="4" w:space="0" w:color="D9E2F3"/>
              <w:bottom w:val="single" w:sz="4" w:space="0" w:color="D9E2F3"/>
              <w:right w:val="single" w:sz="4" w:space="0" w:color="D9E2F3"/>
            </w:tcBorders>
            <w:vAlign w:val="center"/>
          </w:tcPr>
          <w:p w14:paraId="525267D6" w14:textId="77777777" w:rsidR="00EA5EA7" w:rsidRDefault="00000000">
            <w:r>
              <w:rPr>
                <w:sz w:val="17"/>
              </w:rPr>
              <w:t>DSW1</w:t>
            </w:r>
          </w:p>
        </w:tc>
        <w:tc>
          <w:tcPr>
            <w:tcW w:w="1461" w:type="dxa"/>
            <w:tcBorders>
              <w:top w:val="single" w:sz="4" w:space="0" w:color="D9E2F3"/>
              <w:left w:val="single" w:sz="4" w:space="0" w:color="D9E2F3"/>
              <w:bottom w:val="single" w:sz="4" w:space="0" w:color="D9E2F3"/>
              <w:right w:val="single" w:sz="4" w:space="0" w:color="D9E2F3"/>
            </w:tcBorders>
            <w:vAlign w:val="center"/>
          </w:tcPr>
          <w:p w14:paraId="3E665E13" w14:textId="77777777" w:rsidR="00EA5EA7" w:rsidRDefault="00000000">
            <w:r>
              <w:rPr>
                <w:sz w:val="17"/>
              </w:rPr>
              <w:t>Fa0/5</w:t>
            </w:r>
          </w:p>
        </w:tc>
        <w:tc>
          <w:tcPr>
            <w:tcW w:w="1461" w:type="dxa"/>
            <w:tcBorders>
              <w:top w:val="single" w:sz="4" w:space="0" w:color="D9E2F3"/>
              <w:left w:val="single" w:sz="4" w:space="0" w:color="D9E2F3"/>
              <w:bottom w:val="single" w:sz="4" w:space="0" w:color="D9E2F3"/>
              <w:right w:val="single" w:sz="4" w:space="0" w:color="D9E2F3"/>
            </w:tcBorders>
            <w:vAlign w:val="center"/>
          </w:tcPr>
          <w:p w14:paraId="7833D6DD" w14:textId="77777777" w:rsidR="00EA5EA7" w:rsidRDefault="00000000">
            <w:r>
              <w:rPr>
                <w:sz w:val="17"/>
              </w:rPr>
              <w:t>10.255.2.6/30</w:t>
            </w:r>
          </w:p>
        </w:tc>
        <w:tc>
          <w:tcPr>
            <w:tcW w:w="1461" w:type="dxa"/>
            <w:tcBorders>
              <w:top w:val="single" w:sz="4" w:space="0" w:color="D9E2F3"/>
              <w:left w:val="single" w:sz="4" w:space="0" w:color="D9E2F3"/>
              <w:bottom w:val="single" w:sz="4" w:space="0" w:color="D9E2F3"/>
              <w:right w:val="single" w:sz="4" w:space="0" w:color="D9E2F3"/>
            </w:tcBorders>
            <w:vAlign w:val="center"/>
          </w:tcPr>
          <w:p w14:paraId="77C6E5ED" w14:textId="77777777" w:rsidR="00EA5EA7" w:rsidRDefault="00000000">
            <w:r>
              <w:rPr>
                <w:sz w:val="17"/>
              </w:rPr>
              <w:t>10.255.2.4/30</w:t>
            </w:r>
          </w:p>
        </w:tc>
      </w:tr>
    </w:tbl>
    <w:p w14:paraId="6AADF22F" w14:textId="540F6466" w:rsidR="00EA5EA7" w:rsidRDefault="00000000">
      <w:r>
        <w:t xml:space="preserve">All four interfaces were verified up/up. Routing tests from R-CAMP2 to R-CAMP1 addresses 10.255.1.1 and 10.255.1.5 </w:t>
      </w:r>
      <w:proofErr w:type="gramStart"/>
      <w:r>
        <w:t xml:space="preserve">succeeded </w:t>
      </w:r>
      <w:r w:rsidR="00045AFD">
        <w:t>.</w:t>
      </w:r>
      <w:proofErr w:type="gramEnd"/>
    </w:p>
    <w:p w14:paraId="2E30F55A" w14:textId="77777777" w:rsidR="00EA5EA7" w:rsidRDefault="00000000">
      <w:pPr>
        <w:pStyle w:val="Heading1"/>
      </w:pPr>
      <w:r>
        <w:t>16. OSPF Dynamic Routing</w:t>
      </w:r>
    </w:p>
    <w:p w14:paraId="27415656" w14:textId="77777777" w:rsidR="00EA5EA7" w:rsidRDefault="00000000">
      <w:r>
        <w:t>OSPF Area 0 was used to dynamically exchange routes between the distribution switches and both campus routers. This is used for Layer-3 routing beyond the VLAN gateways; it is not a replacement for HSRP.</w:t>
      </w:r>
    </w:p>
    <w:tbl>
      <w:tblPr>
        <w:tblStyle w:val="TableGrid"/>
        <w:tblW w:w="0" w:type="auto"/>
        <w:jc w:val="center"/>
        <w:tblLook w:val="04A0" w:firstRow="1" w:lastRow="0" w:firstColumn="1" w:lastColumn="0" w:noHBand="0" w:noVBand="1"/>
      </w:tblPr>
      <w:tblGrid>
        <w:gridCol w:w="2554"/>
        <w:gridCol w:w="2553"/>
        <w:gridCol w:w="2553"/>
        <w:gridCol w:w="2554"/>
      </w:tblGrid>
      <w:tr w:rsidR="00EA5EA7" w14:paraId="72DC6C55" w14:textId="77777777">
        <w:trPr>
          <w:tblHeader/>
          <w:jc w:val="center"/>
        </w:trPr>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099F684" w14:textId="77777777" w:rsidR="00EA5EA7" w:rsidRDefault="00000000">
            <w:r>
              <w:rPr>
                <w:b/>
                <w:color w:val="FFFFFF"/>
                <w:sz w:val="17"/>
              </w:rPr>
              <w:t>Device</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D92CE30" w14:textId="77777777" w:rsidR="00EA5EA7" w:rsidRDefault="00000000">
            <w:r>
              <w:rPr>
                <w:b/>
                <w:color w:val="FFFFFF"/>
                <w:sz w:val="17"/>
              </w:rPr>
              <w:t>Router ID</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3FCF609" w14:textId="77777777" w:rsidR="00EA5EA7" w:rsidRDefault="00000000">
            <w:r>
              <w:rPr>
                <w:b/>
                <w:color w:val="FFFFFF"/>
                <w:sz w:val="17"/>
              </w:rPr>
              <w:t>OSPF Area</w:t>
            </w:r>
          </w:p>
        </w:tc>
        <w:tc>
          <w:tcPr>
            <w:tcW w:w="2556"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A776EA5" w14:textId="77777777" w:rsidR="00EA5EA7" w:rsidRDefault="00000000">
            <w:r>
              <w:rPr>
                <w:b/>
                <w:color w:val="FFFFFF"/>
                <w:sz w:val="17"/>
              </w:rPr>
              <w:t>Key Networks</w:t>
            </w:r>
          </w:p>
        </w:tc>
      </w:tr>
      <w:tr w:rsidR="00EA5EA7" w14:paraId="74F5FD21"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0D34E228" w14:textId="77777777" w:rsidR="00EA5EA7" w:rsidRDefault="00000000">
            <w:r>
              <w:rPr>
                <w:sz w:val="17"/>
              </w:rPr>
              <w:t>DSW1</w:t>
            </w:r>
          </w:p>
        </w:tc>
        <w:tc>
          <w:tcPr>
            <w:tcW w:w="2556" w:type="dxa"/>
            <w:tcBorders>
              <w:top w:val="single" w:sz="4" w:space="0" w:color="D9E2F3"/>
              <w:left w:val="single" w:sz="4" w:space="0" w:color="D9E2F3"/>
              <w:bottom w:val="single" w:sz="4" w:space="0" w:color="D9E2F3"/>
              <w:right w:val="single" w:sz="4" w:space="0" w:color="D9E2F3"/>
            </w:tcBorders>
            <w:vAlign w:val="center"/>
          </w:tcPr>
          <w:p w14:paraId="40D4D3F3" w14:textId="77777777" w:rsidR="00EA5EA7" w:rsidRDefault="00000000">
            <w:r>
              <w:rPr>
                <w:sz w:val="17"/>
              </w:rPr>
              <w:t>1.1.1.1</w:t>
            </w:r>
          </w:p>
        </w:tc>
        <w:tc>
          <w:tcPr>
            <w:tcW w:w="2556" w:type="dxa"/>
            <w:tcBorders>
              <w:top w:val="single" w:sz="4" w:space="0" w:color="D9E2F3"/>
              <w:left w:val="single" w:sz="4" w:space="0" w:color="D9E2F3"/>
              <w:bottom w:val="single" w:sz="4" w:space="0" w:color="D9E2F3"/>
              <w:right w:val="single" w:sz="4" w:space="0" w:color="D9E2F3"/>
            </w:tcBorders>
            <w:vAlign w:val="center"/>
          </w:tcPr>
          <w:p w14:paraId="3FD3ECB1" w14:textId="77777777" w:rsidR="00EA5EA7" w:rsidRDefault="00000000">
            <w:r>
              <w:rPr>
                <w:sz w:val="17"/>
              </w:rPr>
              <w:t>0</w:t>
            </w:r>
          </w:p>
        </w:tc>
        <w:tc>
          <w:tcPr>
            <w:tcW w:w="2556" w:type="dxa"/>
            <w:tcBorders>
              <w:top w:val="single" w:sz="4" w:space="0" w:color="D9E2F3"/>
              <w:left w:val="single" w:sz="4" w:space="0" w:color="D9E2F3"/>
              <w:bottom w:val="single" w:sz="4" w:space="0" w:color="D9E2F3"/>
              <w:right w:val="single" w:sz="4" w:space="0" w:color="D9E2F3"/>
            </w:tcBorders>
            <w:vAlign w:val="center"/>
          </w:tcPr>
          <w:p w14:paraId="402C0CDB" w14:textId="77777777" w:rsidR="00EA5EA7" w:rsidRDefault="00000000">
            <w:r>
              <w:rPr>
                <w:sz w:val="17"/>
              </w:rPr>
              <w:t>10.10.10.0/24-10.10.99.0/24; 10.255.1.0/30; 10.255.2.4/30</w:t>
            </w:r>
          </w:p>
        </w:tc>
      </w:tr>
      <w:tr w:rsidR="00EA5EA7" w14:paraId="04763889"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1BFCD772" w14:textId="77777777" w:rsidR="00EA5EA7" w:rsidRDefault="00000000">
            <w:r>
              <w:rPr>
                <w:sz w:val="17"/>
              </w:rPr>
              <w:t>DSW2</w:t>
            </w:r>
          </w:p>
        </w:tc>
        <w:tc>
          <w:tcPr>
            <w:tcW w:w="2556" w:type="dxa"/>
            <w:tcBorders>
              <w:top w:val="single" w:sz="4" w:space="0" w:color="D9E2F3"/>
              <w:left w:val="single" w:sz="4" w:space="0" w:color="D9E2F3"/>
              <w:bottom w:val="single" w:sz="4" w:space="0" w:color="D9E2F3"/>
              <w:right w:val="single" w:sz="4" w:space="0" w:color="D9E2F3"/>
            </w:tcBorders>
            <w:vAlign w:val="center"/>
          </w:tcPr>
          <w:p w14:paraId="4DE1FF03" w14:textId="77777777" w:rsidR="00EA5EA7" w:rsidRDefault="00000000">
            <w:r>
              <w:rPr>
                <w:sz w:val="17"/>
              </w:rPr>
              <w:t>2.2.2.2</w:t>
            </w:r>
          </w:p>
        </w:tc>
        <w:tc>
          <w:tcPr>
            <w:tcW w:w="2556" w:type="dxa"/>
            <w:tcBorders>
              <w:top w:val="single" w:sz="4" w:space="0" w:color="D9E2F3"/>
              <w:left w:val="single" w:sz="4" w:space="0" w:color="D9E2F3"/>
              <w:bottom w:val="single" w:sz="4" w:space="0" w:color="D9E2F3"/>
              <w:right w:val="single" w:sz="4" w:space="0" w:color="D9E2F3"/>
            </w:tcBorders>
            <w:vAlign w:val="center"/>
          </w:tcPr>
          <w:p w14:paraId="720104AE" w14:textId="77777777" w:rsidR="00EA5EA7" w:rsidRDefault="00000000">
            <w:r>
              <w:rPr>
                <w:sz w:val="17"/>
              </w:rPr>
              <w:t>0</w:t>
            </w:r>
          </w:p>
        </w:tc>
        <w:tc>
          <w:tcPr>
            <w:tcW w:w="2556" w:type="dxa"/>
            <w:tcBorders>
              <w:top w:val="single" w:sz="4" w:space="0" w:color="D9E2F3"/>
              <w:left w:val="single" w:sz="4" w:space="0" w:color="D9E2F3"/>
              <w:bottom w:val="single" w:sz="4" w:space="0" w:color="D9E2F3"/>
              <w:right w:val="single" w:sz="4" w:space="0" w:color="D9E2F3"/>
            </w:tcBorders>
            <w:vAlign w:val="center"/>
          </w:tcPr>
          <w:p w14:paraId="2C1D8B50" w14:textId="77777777" w:rsidR="00EA5EA7" w:rsidRDefault="00000000">
            <w:r>
              <w:rPr>
                <w:sz w:val="17"/>
              </w:rPr>
              <w:t>10.10.10.0/24-10.10.99.0/24; 10.255.1.4/30; 10.255.2.0/30</w:t>
            </w:r>
          </w:p>
        </w:tc>
      </w:tr>
      <w:tr w:rsidR="00EA5EA7" w14:paraId="136AAC9D"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46638349" w14:textId="77777777" w:rsidR="00EA5EA7" w:rsidRDefault="00000000">
            <w:r>
              <w:rPr>
                <w:sz w:val="17"/>
              </w:rPr>
              <w:t>R-CAMP1</w:t>
            </w:r>
          </w:p>
        </w:tc>
        <w:tc>
          <w:tcPr>
            <w:tcW w:w="2556" w:type="dxa"/>
            <w:tcBorders>
              <w:top w:val="single" w:sz="4" w:space="0" w:color="D9E2F3"/>
              <w:left w:val="single" w:sz="4" w:space="0" w:color="D9E2F3"/>
              <w:bottom w:val="single" w:sz="4" w:space="0" w:color="D9E2F3"/>
              <w:right w:val="single" w:sz="4" w:space="0" w:color="D9E2F3"/>
            </w:tcBorders>
            <w:vAlign w:val="center"/>
          </w:tcPr>
          <w:p w14:paraId="72B0651A" w14:textId="77777777" w:rsidR="00EA5EA7" w:rsidRDefault="00000000">
            <w:r>
              <w:rPr>
                <w:sz w:val="17"/>
              </w:rPr>
              <w:t>3.3.3.3</w:t>
            </w:r>
          </w:p>
        </w:tc>
        <w:tc>
          <w:tcPr>
            <w:tcW w:w="2556" w:type="dxa"/>
            <w:tcBorders>
              <w:top w:val="single" w:sz="4" w:space="0" w:color="D9E2F3"/>
              <w:left w:val="single" w:sz="4" w:space="0" w:color="D9E2F3"/>
              <w:bottom w:val="single" w:sz="4" w:space="0" w:color="D9E2F3"/>
              <w:right w:val="single" w:sz="4" w:space="0" w:color="D9E2F3"/>
            </w:tcBorders>
            <w:vAlign w:val="center"/>
          </w:tcPr>
          <w:p w14:paraId="742391A0" w14:textId="77777777" w:rsidR="00EA5EA7" w:rsidRDefault="00000000">
            <w:r>
              <w:rPr>
                <w:sz w:val="17"/>
              </w:rPr>
              <w:t>0</w:t>
            </w:r>
          </w:p>
        </w:tc>
        <w:tc>
          <w:tcPr>
            <w:tcW w:w="2556" w:type="dxa"/>
            <w:tcBorders>
              <w:top w:val="single" w:sz="4" w:space="0" w:color="D9E2F3"/>
              <w:left w:val="single" w:sz="4" w:space="0" w:color="D9E2F3"/>
              <w:bottom w:val="single" w:sz="4" w:space="0" w:color="D9E2F3"/>
              <w:right w:val="single" w:sz="4" w:space="0" w:color="D9E2F3"/>
            </w:tcBorders>
            <w:vAlign w:val="center"/>
          </w:tcPr>
          <w:p w14:paraId="139698A5" w14:textId="77777777" w:rsidR="00EA5EA7" w:rsidRDefault="00000000">
            <w:r>
              <w:rPr>
                <w:sz w:val="17"/>
              </w:rPr>
              <w:t>10.255.1.0/30; 10.255.1.4/30</w:t>
            </w:r>
          </w:p>
        </w:tc>
      </w:tr>
      <w:tr w:rsidR="00EA5EA7" w14:paraId="56EB2DF9" w14:textId="77777777">
        <w:trPr>
          <w:jc w:val="center"/>
        </w:trPr>
        <w:tc>
          <w:tcPr>
            <w:tcW w:w="2556" w:type="dxa"/>
            <w:tcBorders>
              <w:top w:val="single" w:sz="4" w:space="0" w:color="D9E2F3"/>
              <w:left w:val="single" w:sz="4" w:space="0" w:color="D9E2F3"/>
              <w:bottom w:val="single" w:sz="4" w:space="0" w:color="D9E2F3"/>
              <w:right w:val="single" w:sz="4" w:space="0" w:color="D9E2F3"/>
            </w:tcBorders>
            <w:vAlign w:val="center"/>
          </w:tcPr>
          <w:p w14:paraId="7E6CBF20" w14:textId="77777777" w:rsidR="00EA5EA7" w:rsidRDefault="00000000">
            <w:r>
              <w:rPr>
                <w:sz w:val="17"/>
              </w:rPr>
              <w:t>R-CAMP2</w:t>
            </w:r>
          </w:p>
        </w:tc>
        <w:tc>
          <w:tcPr>
            <w:tcW w:w="2556" w:type="dxa"/>
            <w:tcBorders>
              <w:top w:val="single" w:sz="4" w:space="0" w:color="D9E2F3"/>
              <w:left w:val="single" w:sz="4" w:space="0" w:color="D9E2F3"/>
              <w:bottom w:val="single" w:sz="4" w:space="0" w:color="D9E2F3"/>
              <w:right w:val="single" w:sz="4" w:space="0" w:color="D9E2F3"/>
            </w:tcBorders>
            <w:vAlign w:val="center"/>
          </w:tcPr>
          <w:p w14:paraId="2CED2264" w14:textId="77777777" w:rsidR="00EA5EA7" w:rsidRDefault="00000000">
            <w:r>
              <w:rPr>
                <w:sz w:val="17"/>
              </w:rPr>
              <w:t>4.4.4.4</w:t>
            </w:r>
          </w:p>
        </w:tc>
        <w:tc>
          <w:tcPr>
            <w:tcW w:w="2556" w:type="dxa"/>
            <w:tcBorders>
              <w:top w:val="single" w:sz="4" w:space="0" w:color="D9E2F3"/>
              <w:left w:val="single" w:sz="4" w:space="0" w:color="D9E2F3"/>
              <w:bottom w:val="single" w:sz="4" w:space="0" w:color="D9E2F3"/>
              <w:right w:val="single" w:sz="4" w:space="0" w:color="D9E2F3"/>
            </w:tcBorders>
            <w:vAlign w:val="center"/>
          </w:tcPr>
          <w:p w14:paraId="204D223C" w14:textId="77777777" w:rsidR="00EA5EA7" w:rsidRDefault="00000000">
            <w:r>
              <w:rPr>
                <w:sz w:val="17"/>
              </w:rPr>
              <w:t>0</w:t>
            </w:r>
          </w:p>
        </w:tc>
        <w:tc>
          <w:tcPr>
            <w:tcW w:w="2556" w:type="dxa"/>
            <w:tcBorders>
              <w:top w:val="single" w:sz="4" w:space="0" w:color="D9E2F3"/>
              <w:left w:val="single" w:sz="4" w:space="0" w:color="D9E2F3"/>
              <w:bottom w:val="single" w:sz="4" w:space="0" w:color="D9E2F3"/>
              <w:right w:val="single" w:sz="4" w:space="0" w:color="D9E2F3"/>
            </w:tcBorders>
            <w:vAlign w:val="center"/>
          </w:tcPr>
          <w:p w14:paraId="4A270B59" w14:textId="77777777" w:rsidR="00EA5EA7" w:rsidRDefault="00000000">
            <w:r>
              <w:rPr>
                <w:sz w:val="17"/>
              </w:rPr>
              <w:t>10.255.2.0/30; 10.255.2.4/30</w:t>
            </w:r>
          </w:p>
        </w:tc>
      </w:tr>
    </w:tbl>
    <w:p w14:paraId="174F7EBA" w14:textId="77777777" w:rsidR="00EA5EA7" w:rsidRDefault="00000000">
      <w:pPr>
        <w:pStyle w:val="Heading2"/>
      </w:pPr>
      <w:r>
        <w:t>16.1 Neighbor evidence</w:t>
      </w:r>
    </w:p>
    <w:p w14:paraId="5FBD742B" w14:textId="77777777" w:rsidR="00EA5EA7" w:rsidRDefault="00000000">
      <w:pPr>
        <w:spacing w:after="80"/>
        <w:ind w:left="288" w:right="288"/>
      </w:pPr>
      <w:r>
        <w:rPr>
          <w:rFonts w:ascii="Consolas" w:hAnsi="Consolas"/>
          <w:sz w:val="16"/>
        </w:rPr>
        <w:t>R-CAMP1# show ip ospf neighbor</w:t>
      </w:r>
      <w:r>
        <w:rPr>
          <w:rFonts w:ascii="Consolas" w:hAnsi="Consolas"/>
          <w:sz w:val="16"/>
        </w:rPr>
        <w:br/>
        <w:t>1.1.1.1  FULL/DR  10.255.1.2  GigabitEthernet0/0</w:t>
      </w:r>
      <w:r>
        <w:rPr>
          <w:rFonts w:ascii="Consolas" w:hAnsi="Consolas"/>
          <w:sz w:val="16"/>
        </w:rPr>
        <w:br/>
      </w:r>
      <w:r>
        <w:rPr>
          <w:rFonts w:ascii="Consolas" w:hAnsi="Consolas"/>
          <w:sz w:val="16"/>
        </w:rPr>
        <w:br/>
        <w:t>DSW2# show ip ospf neighbor</w:t>
      </w:r>
      <w:r>
        <w:rPr>
          <w:rFonts w:ascii="Consolas" w:hAnsi="Consolas"/>
          <w:sz w:val="16"/>
        </w:rPr>
        <w:br/>
        <w:t>1.1.1.1  FULL/DR  10.10.10.2-10.10.99.2  VLANs</w:t>
      </w:r>
      <w:r>
        <w:rPr>
          <w:rFonts w:ascii="Consolas" w:hAnsi="Consolas"/>
          <w:sz w:val="16"/>
        </w:rPr>
        <w:br/>
        <w:t>3.3.3.3  FULL/DR  10.255.1.5  FastEthernet0/5</w:t>
      </w:r>
      <w:r>
        <w:rPr>
          <w:rFonts w:ascii="Consolas" w:hAnsi="Consolas"/>
          <w:sz w:val="16"/>
        </w:rPr>
        <w:br/>
      </w:r>
      <w:r>
        <w:rPr>
          <w:rFonts w:ascii="Consolas" w:hAnsi="Consolas"/>
          <w:sz w:val="16"/>
        </w:rPr>
        <w:br/>
        <w:t>R-CAMP2# show ip ospf neighbor</w:t>
      </w:r>
      <w:r>
        <w:rPr>
          <w:rFonts w:ascii="Consolas" w:hAnsi="Consolas"/>
          <w:sz w:val="16"/>
        </w:rPr>
        <w:br/>
        <w:t>2.2.2.2  FULL/DR  10.255.2.2  GigabitEthernet0/0</w:t>
      </w:r>
      <w:r>
        <w:rPr>
          <w:rFonts w:ascii="Consolas" w:hAnsi="Consolas"/>
          <w:sz w:val="16"/>
        </w:rPr>
        <w:br/>
        <w:t>1.1.1.1  FULL/DR  10.255.2.6  GigabitEthernet0/1</w:t>
      </w:r>
    </w:p>
    <w:p w14:paraId="021E8438" w14:textId="77777777" w:rsidR="00EA5EA7" w:rsidRDefault="00000000">
      <w:pPr>
        <w:pStyle w:val="Heading2"/>
      </w:pPr>
      <w:r>
        <w:t>16.2 Route evidence</w:t>
      </w:r>
    </w:p>
    <w:p w14:paraId="67C30FB7" w14:textId="77777777" w:rsidR="00EA5EA7" w:rsidRDefault="00000000">
      <w:pPr>
        <w:spacing w:after="80"/>
        <w:ind w:left="288" w:right="288"/>
      </w:pPr>
      <w:r>
        <w:rPr>
          <w:rFonts w:ascii="Consolas" w:hAnsi="Consolas"/>
          <w:sz w:val="16"/>
        </w:rPr>
        <w:t>R-CAMP2# show ip route</w:t>
      </w:r>
      <w:r>
        <w:rPr>
          <w:rFonts w:ascii="Consolas" w:hAnsi="Consolas"/>
          <w:sz w:val="16"/>
        </w:rPr>
        <w:br/>
        <w:t>O 10.10.10.0/24 via 10.255.2.2 and via 10.255.2.6</w:t>
      </w:r>
      <w:r>
        <w:rPr>
          <w:rFonts w:ascii="Consolas" w:hAnsi="Consolas"/>
          <w:sz w:val="16"/>
        </w:rPr>
        <w:br/>
        <w:t>O 10.10.20.0/24 via 10.255.2.2 and via 10.255.2.6</w:t>
      </w:r>
      <w:r>
        <w:rPr>
          <w:rFonts w:ascii="Consolas" w:hAnsi="Consolas"/>
          <w:sz w:val="16"/>
        </w:rPr>
        <w:br/>
        <w:t>O 10.10.30.0/24 via 10.255.2.2 and via 10.255.2.6</w:t>
      </w:r>
      <w:r>
        <w:rPr>
          <w:rFonts w:ascii="Consolas" w:hAnsi="Consolas"/>
          <w:sz w:val="16"/>
        </w:rPr>
        <w:br/>
        <w:t>O 10.10.40.0/24 via 10.255.2.2 and via 10.255.2.6</w:t>
      </w:r>
      <w:r>
        <w:rPr>
          <w:rFonts w:ascii="Consolas" w:hAnsi="Consolas"/>
          <w:sz w:val="16"/>
        </w:rPr>
        <w:br/>
        <w:t>O 10.10.50.0/24 via 10.255.2.2 and via 10.255.2.6</w:t>
      </w:r>
      <w:r>
        <w:rPr>
          <w:rFonts w:ascii="Consolas" w:hAnsi="Consolas"/>
          <w:sz w:val="16"/>
        </w:rPr>
        <w:br/>
        <w:t>O 10.10.60.0/24 via 10.255.2.2 and via 10.255.2.6</w:t>
      </w:r>
      <w:r>
        <w:rPr>
          <w:rFonts w:ascii="Consolas" w:hAnsi="Consolas"/>
          <w:sz w:val="16"/>
        </w:rPr>
        <w:br/>
        <w:t>O 10.10.99.0/24 via 10.255.2.2 and via 10.255.2.6</w:t>
      </w:r>
    </w:p>
    <w:p w14:paraId="413EC23D" w14:textId="77777777" w:rsidR="00EA5EA7" w:rsidRDefault="00000000">
      <w:r>
        <w:t>This equal-cost dual next-hop behavior is direct evidence of Layer-3 path redundancy through DSW1 and DSW2.</w:t>
      </w:r>
    </w:p>
    <w:p w14:paraId="1FAE7814" w14:textId="77777777" w:rsidR="00EA5EA7" w:rsidRDefault="00000000">
      <w:pPr>
        <w:pStyle w:val="Heading1"/>
      </w:pPr>
      <w:r>
        <w:t>17. DHCP Services and Relay</w:t>
      </w:r>
    </w:p>
    <w:p w14:paraId="0341498C" w14:textId="77777777" w:rsidR="00EA5EA7" w:rsidRDefault="00000000">
      <w:r>
        <w:t>R-CAMP1 is the DHCP server. The distribution SVIs use DHCP relay to forward client broadcast requests to 10.255.1.1. All user and management VLANs have separate DHCP pools.</w:t>
      </w:r>
    </w:p>
    <w:p w14:paraId="7AAF2EC3" w14:textId="77777777" w:rsidR="00EA5EA7" w:rsidRDefault="00000000">
      <w:pPr>
        <w:pStyle w:val="Heading2"/>
      </w:pPr>
      <w:r>
        <w:t>17.1 DHCP pools</w:t>
      </w:r>
    </w:p>
    <w:tbl>
      <w:tblPr>
        <w:tblStyle w:val="TableGrid"/>
        <w:tblW w:w="0" w:type="auto"/>
        <w:jc w:val="center"/>
        <w:tblLook w:val="04A0" w:firstRow="1" w:lastRow="0" w:firstColumn="1" w:lastColumn="0" w:noHBand="0" w:noVBand="1"/>
      </w:tblPr>
      <w:tblGrid>
        <w:gridCol w:w="2043"/>
        <w:gridCol w:w="2043"/>
        <w:gridCol w:w="2043"/>
        <w:gridCol w:w="2042"/>
        <w:gridCol w:w="2043"/>
      </w:tblGrid>
      <w:tr w:rsidR="00EA5EA7" w14:paraId="53436881" w14:textId="77777777">
        <w:trPr>
          <w:tblHeader/>
          <w:jc w:val="center"/>
        </w:trPr>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DA1E3CF" w14:textId="77777777" w:rsidR="00EA5EA7" w:rsidRDefault="00000000">
            <w:r>
              <w:rPr>
                <w:b/>
                <w:color w:val="FFFFFF"/>
                <w:sz w:val="17"/>
              </w:rPr>
              <w:t>Pool</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6AD3512" w14:textId="77777777" w:rsidR="00EA5EA7" w:rsidRDefault="00000000">
            <w:r>
              <w:rPr>
                <w:b/>
                <w:color w:val="FFFFFF"/>
                <w:sz w:val="17"/>
              </w:rPr>
              <w:t>Network</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DD9C836" w14:textId="77777777" w:rsidR="00EA5EA7" w:rsidRDefault="00000000">
            <w:r>
              <w:rPr>
                <w:b/>
                <w:color w:val="FFFFFF"/>
                <w:sz w:val="17"/>
              </w:rPr>
              <w:t>Gateway</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6E27CD6" w14:textId="77777777" w:rsidR="00EA5EA7" w:rsidRDefault="00000000">
            <w:r>
              <w:rPr>
                <w:b/>
                <w:color w:val="FFFFFF"/>
                <w:sz w:val="17"/>
              </w:rPr>
              <w:t>DNS</w:t>
            </w:r>
          </w:p>
        </w:tc>
        <w:tc>
          <w:tcPr>
            <w:tcW w:w="2045"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9DBE095" w14:textId="77777777" w:rsidR="00EA5EA7" w:rsidRDefault="00000000">
            <w:r>
              <w:rPr>
                <w:b/>
                <w:color w:val="FFFFFF"/>
                <w:sz w:val="17"/>
              </w:rPr>
              <w:t>Excluded addresses</w:t>
            </w:r>
          </w:p>
        </w:tc>
      </w:tr>
      <w:tr w:rsidR="00EA5EA7" w14:paraId="2E18F81C"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5C0CF56D" w14:textId="77777777" w:rsidR="00EA5EA7" w:rsidRDefault="00000000">
            <w:r>
              <w:rPr>
                <w:sz w:val="17"/>
              </w:rPr>
              <w:t>VLAN10-ADMIN</w:t>
            </w:r>
          </w:p>
        </w:tc>
        <w:tc>
          <w:tcPr>
            <w:tcW w:w="2045" w:type="dxa"/>
            <w:tcBorders>
              <w:top w:val="single" w:sz="4" w:space="0" w:color="D9E2F3"/>
              <w:left w:val="single" w:sz="4" w:space="0" w:color="D9E2F3"/>
              <w:bottom w:val="single" w:sz="4" w:space="0" w:color="D9E2F3"/>
              <w:right w:val="single" w:sz="4" w:space="0" w:color="D9E2F3"/>
            </w:tcBorders>
            <w:vAlign w:val="center"/>
          </w:tcPr>
          <w:p w14:paraId="78304B42" w14:textId="77777777" w:rsidR="00EA5EA7" w:rsidRDefault="00000000">
            <w:r>
              <w:rPr>
                <w:sz w:val="17"/>
              </w:rPr>
              <w:t>10.10.10.0/24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6FC41C0F" w14:textId="77777777" w:rsidR="00EA5EA7" w:rsidRDefault="00000000">
            <w:r>
              <w:rPr>
                <w:sz w:val="17"/>
              </w:rPr>
              <w:t>10.10.10.1</w:t>
            </w:r>
          </w:p>
        </w:tc>
        <w:tc>
          <w:tcPr>
            <w:tcW w:w="2045" w:type="dxa"/>
            <w:tcBorders>
              <w:top w:val="single" w:sz="4" w:space="0" w:color="D9E2F3"/>
              <w:left w:val="single" w:sz="4" w:space="0" w:color="D9E2F3"/>
              <w:bottom w:val="single" w:sz="4" w:space="0" w:color="D9E2F3"/>
              <w:right w:val="single" w:sz="4" w:space="0" w:color="D9E2F3"/>
            </w:tcBorders>
            <w:vAlign w:val="center"/>
          </w:tcPr>
          <w:p w14:paraId="517559AB"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1DFDD675" w14:textId="77777777" w:rsidR="00EA5EA7" w:rsidRDefault="00000000">
            <w:r>
              <w:rPr>
                <w:sz w:val="17"/>
              </w:rPr>
              <w:t>10.10.10.1-20</w:t>
            </w:r>
          </w:p>
        </w:tc>
      </w:tr>
      <w:tr w:rsidR="00EA5EA7" w14:paraId="55BF9DF8"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0EF30718" w14:textId="77777777" w:rsidR="00EA5EA7" w:rsidRDefault="00000000">
            <w:r>
              <w:rPr>
                <w:sz w:val="17"/>
              </w:rPr>
              <w:t>VLAN20-HR</w:t>
            </w:r>
          </w:p>
        </w:tc>
        <w:tc>
          <w:tcPr>
            <w:tcW w:w="2045" w:type="dxa"/>
            <w:tcBorders>
              <w:top w:val="single" w:sz="4" w:space="0" w:color="D9E2F3"/>
              <w:left w:val="single" w:sz="4" w:space="0" w:color="D9E2F3"/>
              <w:bottom w:val="single" w:sz="4" w:space="0" w:color="D9E2F3"/>
              <w:right w:val="single" w:sz="4" w:space="0" w:color="D9E2F3"/>
            </w:tcBorders>
            <w:vAlign w:val="center"/>
          </w:tcPr>
          <w:p w14:paraId="1C63CAAF" w14:textId="77777777" w:rsidR="00EA5EA7" w:rsidRDefault="00000000">
            <w:r>
              <w:rPr>
                <w:sz w:val="17"/>
              </w:rPr>
              <w:t>10.10.20.0/24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3B63606F" w14:textId="77777777" w:rsidR="00EA5EA7" w:rsidRDefault="00000000">
            <w:r>
              <w:rPr>
                <w:sz w:val="17"/>
              </w:rPr>
              <w:t>10.10.20.1</w:t>
            </w:r>
          </w:p>
        </w:tc>
        <w:tc>
          <w:tcPr>
            <w:tcW w:w="2045" w:type="dxa"/>
            <w:tcBorders>
              <w:top w:val="single" w:sz="4" w:space="0" w:color="D9E2F3"/>
              <w:left w:val="single" w:sz="4" w:space="0" w:color="D9E2F3"/>
              <w:bottom w:val="single" w:sz="4" w:space="0" w:color="D9E2F3"/>
              <w:right w:val="single" w:sz="4" w:space="0" w:color="D9E2F3"/>
            </w:tcBorders>
            <w:vAlign w:val="center"/>
          </w:tcPr>
          <w:p w14:paraId="6E775963"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73AD2DB6" w14:textId="77777777" w:rsidR="00EA5EA7" w:rsidRDefault="00000000">
            <w:r>
              <w:rPr>
                <w:sz w:val="17"/>
              </w:rPr>
              <w:t>10.10.20.1-20</w:t>
            </w:r>
          </w:p>
        </w:tc>
      </w:tr>
      <w:tr w:rsidR="00EA5EA7" w14:paraId="7B86F760"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331C20DD" w14:textId="77777777" w:rsidR="00EA5EA7" w:rsidRDefault="00000000">
            <w:r>
              <w:rPr>
                <w:sz w:val="17"/>
              </w:rPr>
              <w:t>VLAN30-FINANCE</w:t>
            </w:r>
          </w:p>
        </w:tc>
        <w:tc>
          <w:tcPr>
            <w:tcW w:w="2045" w:type="dxa"/>
            <w:tcBorders>
              <w:top w:val="single" w:sz="4" w:space="0" w:color="D9E2F3"/>
              <w:left w:val="single" w:sz="4" w:space="0" w:color="D9E2F3"/>
              <w:bottom w:val="single" w:sz="4" w:space="0" w:color="D9E2F3"/>
              <w:right w:val="single" w:sz="4" w:space="0" w:color="D9E2F3"/>
            </w:tcBorders>
            <w:vAlign w:val="center"/>
          </w:tcPr>
          <w:p w14:paraId="59259C18" w14:textId="77777777" w:rsidR="00EA5EA7" w:rsidRDefault="00000000">
            <w:r>
              <w:rPr>
                <w:sz w:val="17"/>
              </w:rPr>
              <w:t>10.10.30.0/24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12E22E72" w14:textId="77777777" w:rsidR="00EA5EA7" w:rsidRDefault="00000000">
            <w:r>
              <w:rPr>
                <w:sz w:val="17"/>
              </w:rPr>
              <w:t>10.10.30.1</w:t>
            </w:r>
          </w:p>
        </w:tc>
        <w:tc>
          <w:tcPr>
            <w:tcW w:w="2045" w:type="dxa"/>
            <w:tcBorders>
              <w:top w:val="single" w:sz="4" w:space="0" w:color="D9E2F3"/>
              <w:left w:val="single" w:sz="4" w:space="0" w:color="D9E2F3"/>
              <w:bottom w:val="single" w:sz="4" w:space="0" w:color="D9E2F3"/>
              <w:right w:val="single" w:sz="4" w:space="0" w:color="D9E2F3"/>
            </w:tcBorders>
            <w:vAlign w:val="center"/>
          </w:tcPr>
          <w:p w14:paraId="0A1C8A35"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03EECEFA" w14:textId="77777777" w:rsidR="00EA5EA7" w:rsidRDefault="00000000">
            <w:r>
              <w:rPr>
                <w:sz w:val="17"/>
              </w:rPr>
              <w:t>10.10.30.1-20</w:t>
            </w:r>
          </w:p>
        </w:tc>
      </w:tr>
      <w:tr w:rsidR="00EA5EA7" w14:paraId="50470862"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03CD24AD" w14:textId="77777777" w:rsidR="00EA5EA7" w:rsidRDefault="00000000">
            <w:r>
              <w:rPr>
                <w:sz w:val="17"/>
              </w:rPr>
              <w:t>VLAN40-DEVELOPMENT</w:t>
            </w:r>
          </w:p>
        </w:tc>
        <w:tc>
          <w:tcPr>
            <w:tcW w:w="2045" w:type="dxa"/>
            <w:tcBorders>
              <w:top w:val="single" w:sz="4" w:space="0" w:color="D9E2F3"/>
              <w:left w:val="single" w:sz="4" w:space="0" w:color="D9E2F3"/>
              <w:bottom w:val="single" w:sz="4" w:space="0" w:color="D9E2F3"/>
              <w:right w:val="single" w:sz="4" w:space="0" w:color="D9E2F3"/>
            </w:tcBorders>
            <w:vAlign w:val="center"/>
          </w:tcPr>
          <w:p w14:paraId="7004ABA1" w14:textId="77777777" w:rsidR="00EA5EA7" w:rsidRDefault="00000000">
            <w:r>
              <w:rPr>
                <w:sz w:val="17"/>
              </w:rPr>
              <w:t>10.10.40.0/24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7E3934D3" w14:textId="77777777" w:rsidR="00EA5EA7" w:rsidRDefault="00000000">
            <w:r>
              <w:rPr>
                <w:sz w:val="17"/>
              </w:rPr>
              <w:t>10.10.40.1</w:t>
            </w:r>
          </w:p>
        </w:tc>
        <w:tc>
          <w:tcPr>
            <w:tcW w:w="2045" w:type="dxa"/>
            <w:tcBorders>
              <w:top w:val="single" w:sz="4" w:space="0" w:color="D9E2F3"/>
              <w:left w:val="single" w:sz="4" w:space="0" w:color="D9E2F3"/>
              <w:bottom w:val="single" w:sz="4" w:space="0" w:color="D9E2F3"/>
              <w:right w:val="single" w:sz="4" w:space="0" w:color="D9E2F3"/>
            </w:tcBorders>
            <w:vAlign w:val="center"/>
          </w:tcPr>
          <w:p w14:paraId="73AC6DDF"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39000184" w14:textId="77777777" w:rsidR="00EA5EA7" w:rsidRDefault="00000000">
            <w:r>
              <w:rPr>
                <w:sz w:val="17"/>
              </w:rPr>
              <w:t>10.10.40.1-20</w:t>
            </w:r>
          </w:p>
        </w:tc>
      </w:tr>
      <w:tr w:rsidR="00EA5EA7" w14:paraId="5F9DEDD7"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501972DD" w14:textId="77777777" w:rsidR="00EA5EA7" w:rsidRDefault="00000000">
            <w:r>
              <w:rPr>
                <w:sz w:val="17"/>
              </w:rPr>
              <w:lastRenderedPageBreak/>
              <w:t>VLAN50-TRAINING</w:t>
            </w:r>
          </w:p>
        </w:tc>
        <w:tc>
          <w:tcPr>
            <w:tcW w:w="2045" w:type="dxa"/>
            <w:tcBorders>
              <w:top w:val="single" w:sz="4" w:space="0" w:color="D9E2F3"/>
              <w:left w:val="single" w:sz="4" w:space="0" w:color="D9E2F3"/>
              <w:bottom w:val="single" w:sz="4" w:space="0" w:color="D9E2F3"/>
              <w:right w:val="single" w:sz="4" w:space="0" w:color="D9E2F3"/>
            </w:tcBorders>
            <w:vAlign w:val="center"/>
          </w:tcPr>
          <w:p w14:paraId="7B586B43" w14:textId="77777777" w:rsidR="00EA5EA7" w:rsidRDefault="00000000">
            <w:r>
              <w:rPr>
                <w:sz w:val="17"/>
              </w:rPr>
              <w:t>10.10.50.0/24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0A17E786" w14:textId="77777777" w:rsidR="00EA5EA7" w:rsidRDefault="00000000">
            <w:r>
              <w:rPr>
                <w:sz w:val="17"/>
              </w:rPr>
              <w:t>10.10.50.1</w:t>
            </w:r>
          </w:p>
        </w:tc>
        <w:tc>
          <w:tcPr>
            <w:tcW w:w="2045" w:type="dxa"/>
            <w:tcBorders>
              <w:top w:val="single" w:sz="4" w:space="0" w:color="D9E2F3"/>
              <w:left w:val="single" w:sz="4" w:space="0" w:color="D9E2F3"/>
              <w:bottom w:val="single" w:sz="4" w:space="0" w:color="D9E2F3"/>
              <w:right w:val="single" w:sz="4" w:space="0" w:color="D9E2F3"/>
            </w:tcBorders>
            <w:vAlign w:val="center"/>
          </w:tcPr>
          <w:p w14:paraId="5219AEA9"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3E4E5EF7" w14:textId="77777777" w:rsidR="00EA5EA7" w:rsidRDefault="00000000">
            <w:r>
              <w:rPr>
                <w:sz w:val="17"/>
              </w:rPr>
              <w:t>10.10.50.1-20</w:t>
            </w:r>
          </w:p>
        </w:tc>
      </w:tr>
      <w:tr w:rsidR="00EA5EA7" w14:paraId="2A8054B6"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48BA2F37" w14:textId="77777777" w:rsidR="00EA5EA7" w:rsidRDefault="00000000">
            <w:r>
              <w:rPr>
                <w:sz w:val="17"/>
              </w:rPr>
              <w:t>VLAN60-SERVER</w:t>
            </w:r>
          </w:p>
        </w:tc>
        <w:tc>
          <w:tcPr>
            <w:tcW w:w="2045" w:type="dxa"/>
            <w:tcBorders>
              <w:top w:val="single" w:sz="4" w:space="0" w:color="D9E2F3"/>
              <w:left w:val="single" w:sz="4" w:space="0" w:color="D9E2F3"/>
              <w:bottom w:val="single" w:sz="4" w:space="0" w:color="D9E2F3"/>
              <w:right w:val="single" w:sz="4" w:space="0" w:color="D9E2F3"/>
            </w:tcBorders>
            <w:vAlign w:val="center"/>
          </w:tcPr>
          <w:p w14:paraId="29B23037" w14:textId="77777777" w:rsidR="00EA5EA7" w:rsidRDefault="00000000">
            <w:r>
              <w:rPr>
                <w:sz w:val="17"/>
              </w:rPr>
              <w:t>10.10.60.0/24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33F082A7" w14:textId="77777777" w:rsidR="00EA5EA7" w:rsidRDefault="00000000">
            <w:r>
              <w:rPr>
                <w:sz w:val="17"/>
              </w:rPr>
              <w:t>10.10.60.1</w:t>
            </w:r>
          </w:p>
        </w:tc>
        <w:tc>
          <w:tcPr>
            <w:tcW w:w="2045" w:type="dxa"/>
            <w:tcBorders>
              <w:top w:val="single" w:sz="4" w:space="0" w:color="D9E2F3"/>
              <w:left w:val="single" w:sz="4" w:space="0" w:color="D9E2F3"/>
              <w:bottom w:val="single" w:sz="4" w:space="0" w:color="D9E2F3"/>
              <w:right w:val="single" w:sz="4" w:space="0" w:color="D9E2F3"/>
            </w:tcBorders>
            <w:vAlign w:val="center"/>
          </w:tcPr>
          <w:p w14:paraId="2CD0FDE3"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68A8B04C" w14:textId="77777777" w:rsidR="00EA5EA7" w:rsidRDefault="00000000">
            <w:r>
              <w:rPr>
                <w:sz w:val="17"/>
              </w:rPr>
              <w:t>10.10.60.1-20</w:t>
            </w:r>
          </w:p>
        </w:tc>
      </w:tr>
      <w:tr w:rsidR="00EA5EA7" w14:paraId="267D396A" w14:textId="77777777">
        <w:trPr>
          <w:jc w:val="center"/>
        </w:trPr>
        <w:tc>
          <w:tcPr>
            <w:tcW w:w="2045" w:type="dxa"/>
            <w:tcBorders>
              <w:top w:val="single" w:sz="4" w:space="0" w:color="D9E2F3"/>
              <w:left w:val="single" w:sz="4" w:space="0" w:color="D9E2F3"/>
              <w:bottom w:val="single" w:sz="4" w:space="0" w:color="D9E2F3"/>
              <w:right w:val="single" w:sz="4" w:space="0" w:color="D9E2F3"/>
            </w:tcBorders>
            <w:vAlign w:val="center"/>
          </w:tcPr>
          <w:p w14:paraId="183EA2AF" w14:textId="77777777" w:rsidR="00EA5EA7" w:rsidRDefault="00000000">
            <w:r>
              <w:rPr>
                <w:sz w:val="17"/>
              </w:rPr>
              <w:t>VLAN99-MANAGEMENT</w:t>
            </w:r>
          </w:p>
        </w:tc>
        <w:tc>
          <w:tcPr>
            <w:tcW w:w="2045" w:type="dxa"/>
            <w:tcBorders>
              <w:top w:val="single" w:sz="4" w:space="0" w:color="D9E2F3"/>
              <w:left w:val="single" w:sz="4" w:space="0" w:color="D9E2F3"/>
              <w:bottom w:val="single" w:sz="4" w:space="0" w:color="D9E2F3"/>
              <w:right w:val="single" w:sz="4" w:space="0" w:color="D9E2F3"/>
            </w:tcBorders>
            <w:vAlign w:val="center"/>
          </w:tcPr>
          <w:p w14:paraId="35F3E1E0" w14:textId="77777777" w:rsidR="00EA5EA7" w:rsidRDefault="00000000">
            <w:r>
              <w:rPr>
                <w:sz w:val="17"/>
              </w:rPr>
              <w:t>10.10.99.0/24</w:t>
            </w:r>
          </w:p>
        </w:tc>
        <w:tc>
          <w:tcPr>
            <w:tcW w:w="2045" w:type="dxa"/>
            <w:tcBorders>
              <w:top w:val="single" w:sz="4" w:space="0" w:color="D9E2F3"/>
              <w:left w:val="single" w:sz="4" w:space="0" w:color="D9E2F3"/>
              <w:bottom w:val="single" w:sz="4" w:space="0" w:color="D9E2F3"/>
              <w:right w:val="single" w:sz="4" w:space="0" w:color="D9E2F3"/>
            </w:tcBorders>
            <w:vAlign w:val="center"/>
          </w:tcPr>
          <w:p w14:paraId="682D2118" w14:textId="77777777" w:rsidR="00EA5EA7" w:rsidRDefault="00000000">
            <w:r>
              <w:rPr>
                <w:sz w:val="17"/>
              </w:rPr>
              <w:t>10.10.99.1</w:t>
            </w:r>
          </w:p>
        </w:tc>
        <w:tc>
          <w:tcPr>
            <w:tcW w:w="2045" w:type="dxa"/>
            <w:tcBorders>
              <w:top w:val="single" w:sz="4" w:space="0" w:color="D9E2F3"/>
              <w:left w:val="single" w:sz="4" w:space="0" w:color="D9E2F3"/>
              <w:bottom w:val="single" w:sz="4" w:space="0" w:color="D9E2F3"/>
              <w:right w:val="single" w:sz="4" w:space="0" w:color="D9E2F3"/>
            </w:tcBorders>
            <w:vAlign w:val="center"/>
          </w:tcPr>
          <w:p w14:paraId="265B83F1" w14:textId="77777777" w:rsidR="00EA5EA7" w:rsidRDefault="00000000">
            <w:r>
              <w:rPr>
                <w:sz w:val="17"/>
              </w:rPr>
              <w:t>8.8.8.8</w:t>
            </w:r>
          </w:p>
        </w:tc>
        <w:tc>
          <w:tcPr>
            <w:tcW w:w="2045" w:type="dxa"/>
            <w:tcBorders>
              <w:top w:val="single" w:sz="4" w:space="0" w:color="D9E2F3"/>
              <w:left w:val="single" w:sz="4" w:space="0" w:color="D9E2F3"/>
              <w:bottom w:val="single" w:sz="4" w:space="0" w:color="D9E2F3"/>
              <w:right w:val="single" w:sz="4" w:space="0" w:color="D9E2F3"/>
            </w:tcBorders>
            <w:vAlign w:val="center"/>
          </w:tcPr>
          <w:p w14:paraId="1FE16F72" w14:textId="77777777" w:rsidR="00EA5EA7" w:rsidRDefault="00000000">
            <w:r>
              <w:rPr>
                <w:sz w:val="17"/>
              </w:rPr>
              <w:t>10.10.99.1-20</w:t>
            </w:r>
          </w:p>
        </w:tc>
      </w:tr>
    </w:tbl>
    <w:p w14:paraId="2D10588C" w14:textId="77777777" w:rsidR="00EA5EA7" w:rsidRDefault="00000000">
      <w:pPr>
        <w:pStyle w:val="Heading2"/>
      </w:pPr>
      <w:r>
        <w:t>17.2 DHCP relay</w:t>
      </w:r>
    </w:p>
    <w:p w14:paraId="47AC4724" w14:textId="6AC37708" w:rsidR="00045AFD" w:rsidRDefault="00000000">
      <w:pPr>
        <w:spacing w:after="80"/>
        <w:ind w:left="288" w:right="288"/>
        <w:rPr>
          <w:rFonts w:ascii="Consolas" w:hAnsi="Consolas"/>
          <w:sz w:val="16"/>
        </w:rPr>
      </w:pPr>
      <w:r>
        <w:rPr>
          <w:rFonts w:ascii="Consolas" w:hAnsi="Consolas"/>
          <w:sz w:val="16"/>
        </w:rPr>
        <w:t xml:space="preserve">interface </w:t>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r>
      <w:proofErr w:type="spellStart"/>
      <w:r>
        <w:rPr>
          <w:rFonts w:ascii="Consolas" w:hAnsi="Consolas"/>
          <w:sz w:val="16"/>
        </w:rPr>
        <w:t>ip</w:t>
      </w:r>
      <w:proofErr w:type="spellEnd"/>
      <w:r>
        <w:rPr>
          <w:rFonts w:ascii="Consolas" w:hAnsi="Consolas"/>
          <w:sz w:val="16"/>
        </w:rPr>
        <w:t xml:space="preserve"> helper-address 10.255.1.1</w:t>
      </w:r>
    </w:p>
    <w:p w14:paraId="6D838CF5" w14:textId="77777777" w:rsidR="00045AFD" w:rsidRDefault="00045AFD">
      <w:pPr>
        <w:spacing w:after="80"/>
        <w:ind w:left="288" w:right="288"/>
        <w:rPr>
          <w:rFonts w:ascii="Consolas" w:hAnsi="Consolas"/>
          <w:sz w:val="16"/>
        </w:rPr>
      </w:pPr>
    </w:p>
    <w:p w14:paraId="6721BFCF" w14:textId="3B871137" w:rsidR="00EA5EA7" w:rsidRPr="00045AFD" w:rsidRDefault="00000000" w:rsidP="00045AFD">
      <w:pPr>
        <w:spacing w:after="80"/>
        <w:ind w:right="288"/>
        <w:rPr>
          <w:rFonts w:asciiTheme="majorHAnsi" w:hAnsiTheme="majorHAnsi" w:cstheme="majorHAnsi"/>
          <w:b/>
          <w:bCs/>
        </w:rPr>
      </w:pPr>
      <w:r>
        <w:rPr>
          <w:rFonts w:ascii="Consolas" w:hAnsi="Consolas"/>
          <w:sz w:val="16"/>
        </w:rPr>
        <w:t xml:space="preserve"> </w:t>
      </w:r>
      <w:r w:rsidRPr="00045AFD">
        <w:rPr>
          <w:rFonts w:asciiTheme="majorHAnsi" w:hAnsiTheme="majorHAnsi" w:cstheme="majorHAnsi"/>
          <w:b/>
          <w:bCs/>
          <w:sz w:val="16"/>
        </w:rPr>
        <w:t>repeated on VLAN 20,30,40,50,60,99 on DSW1 and DSW2</w:t>
      </w:r>
    </w:p>
    <w:p w14:paraId="14C856F2" w14:textId="77777777" w:rsidR="00EA5EA7" w:rsidRDefault="00000000">
      <w:pPr>
        <w:pStyle w:val="Heading2"/>
      </w:pPr>
      <w:r>
        <w:t>17.3 DHCP binding evidence</w:t>
      </w:r>
    </w:p>
    <w:p w14:paraId="64BC4739" w14:textId="77777777" w:rsidR="00EA5EA7" w:rsidRDefault="00000000">
      <w:pPr>
        <w:spacing w:after="80"/>
        <w:ind w:left="288" w:right="288"/>
      </w:pPr>
      <w:r>
        <w:rPr>
          <w:rFonts w:ascii="Consolas" w:hAnsi="Consolas"/>
          <w:sz w:val="16"/>
        </w:rPr>
        <w:t>R-CAMP1# show ip dhcp binding</w:t>
      </w:r>
      <w:r>
        <w:rPr>
          <w:rFonts w:ascii="Consolas" w:hAnsi="Consolas"/>
          <w:sz w:val="16"/>
        </w:rPr>
        <w:br/>
        <w:t>10.10.10.21  Automatic</w:t>
      </w:r>
      <w:r>
        <w:rPr>
          <w:rFonts w:ascii="Consolas" w:hAnsi="Consolas"/>
          <w:sz w:val="16"/>
        </w:rPr>
        <w:br/>
        <w:t>10.10.10.23  Automatic</w:t>
      </w:r>
      <w:r>
        <w:rPr>
          <w:rFonts w:ascii="Consolas" w:hAnsi="Consolas"/>
          <w:sz w:val="16"/>
        </w:rPr>
        <w:br/>
        <w:t>10.10.10.24  Automatic</w:t>
      </w:r>
      <w:r>
        <w:rPr>
          <w:rFonts w:ascii="Consolas" w:hAnsi="Consolas"/>
          <w:sz w:val="16"/>
        </w:rPr>
        <w:br/>
        <w:t>10.10.20.21  Automatic</w:t>
      </w:r>
      <w:r>
        <w:rPr>
          <w:rFonts w:ascii="Consolas" w:hAnsi="Consolas"/>
          <w:sz w:val="16"/>
        </w:rPr>
        <w:br/>
        <w:t>10.10.20.22  Automatic</w:t>
      </w:r>
      <w:r>
        <w:rPr>
          <w:rFonts w:ascii="Consolas" w:hAnsi="Consolas"/>
          <w:sz w:val="16"/>
        </w:rPr>
        <w:br/>
        <w:t>10.10.30.22  Automatic</w:t>
      </w:r>
      <w:r>
        <w:rPr>
          <w:rFonts w:ascii="Consolas" w:hAnsi="Consolas"/>
          <w:sz w:val="16"/>
        </w:rPr>
        <w:br/>
        <w:t>10.10.30.23  Automatic</w:t>
      </w:r>
      <w:r>
        <w:rPr>
          <w:rFonts w:ascii="Consolas" w:hAnsi="Consolas"/>
          <w:sz w:val="16"/>
        </w:rPr>
        <w:br/>
        <w:t>10.10.40.22  Automatic</w:t>
      </w:r>
      <w:r>
        <w:rPr>
          <w:rFonts w:ascii="Consolas" w:hAnsi="Consolas"/>
          <w:sz w:val="16"/>
        </w:rPr>
        <w:br/>
        <w:t>10.10.40.23  Automatic</w:t>
      </w:r>
      <w:r>
        <w:rPr>
          <w:rFonts w:ascii="Consolas" w:hAnsi="Consolas"/>
          <w:sz w:val="16"/>
        </w:rPr>
        <w:br/>
        <w:t>10.10.50.21  Automatic</w:t>
      </w:r>
      <w:r>
        <w:rPr>
          <w:rFonts w:ascii="Consolas" w:hAnsi="Consolas"/>
          <w:sz w:val="16"/>
        </w:rPr>
        <w:br/>
        <w:t>10.10.50.23  Automatic</w:t>
      </w:r>
      <w:r>
        <w:rPr>
          <w:rFonts w:ascii="Consolas" w:hAnsi="Consolas"/>
          <w:sz w:val="16"/>
        </w:rPr>
        <w:br/>
        <w:t>10.10.50.25  Automatic</w:t>
      </w:r>
      <w:r>
        <w:rPr>
          <w:rFonts w:ascii="Consolas" w:hAnsi="Consolas"/>
          <w:sz w:val="16"/>
        </w:rPr>
        <w:br/>
        <w:t>10.10.50.26  Automatic</w:t>
      </w:r>
      <w:r>
        <w:rPr>
          <w:rFonts w:ascii="Consolas" w:hAnsi="Consolas"/>
          <w:sz w:val="16"/>
        </w:rPr>
        <w:br/>
        <w:t>10.10.60.21  Automatic</w:t>
      </w:r>
      <w:r>
        <w:rPr>
          <w:rFonts w:ascii="Consolas" w:hAnsi="Consolas"/>
          <w:sz w:val="16"/>
        </w:rPr>
        <w:br/>
        <w:t>10.10.60.22  Automatic</w:t>
      </w:r>
      <w:r>
        <w:rPr>
          <w:rFonts w:ascii="Consolas" w:hAnsi="Consolas"/>
          <w:sz w:val="16"/>
        </w:rPr>
        <w:br/>
        <w:t>10.10.60.23  Automatic</w:t>
      </w:r>
      <w:r>
        <w:rPr>
          <w:rFonts w:ascii="Consolas" w:hAnsi="Consolas"/>
          <w:sz w:val="16"/>
        </w:rPr>
        <w:br/>
        <w:t>10.10.99.21  Automatic</w:t>
      </w:r>
    </w:p>
    <w:p w14:paraId="26053039" w14:textId="77777777" w:rsidR="00EA5EA7" w:rsidRDefault="00000000">
      <w:r>
        <w:t>The binding list verifies successful address allocation across all planned VLANs.</w:t>
      </w:r>
    </w:p>
    <w:p w14:paraId="3017BE5E" w14:textId="77777777" w:rsidR="00EA5EA7" w:rsidRDefault="00000000">
      <w:pPr>
        <w:pStyle w:val="Heading1"/>
      </w:pPr>
      <w:r>
        <w:t>18. Port Security, PortFast and BPDU Guard</w:t>
      </w:r>
    </w:p>
    <w:p w14:paraId="19EEF6D0" w14:textId="77777777" w:rsidR="00EA5EA7" w:rsidRDefault="00000000">
      <w:r>
        <w:t>Port security is applied only to end-device access ports. Maximum one secure MAC address is allowed per port, sticky learning is enabled, and the violation action is Restrict. PortFast and BPDU Guard are enabled on endpoint ports to reduce convergence time and protect against accidental switch connections.</w:t>
      </w:r>
    </w:p>
    <w:tbl>
      <w:tblPr>
        <w:tblStyle w:val="TableGrid"/>
        <w:tblW w:w="0" w:type="auto"/>
        <w:jc w:val="center"/>
        <w:tblLook w:val="04A0" w:firstRow="1" w:lastRow="0" w:firstColumn="1" w:lastColumn="0" w:noHBand="0" w:noVBand="1"/>
      </w:tblPr>
      <w:tblGrid>
        <w:gridCol w:w="1703"/>
        <w:gridCol w:w="1702"/>
        <w:gridCol w:w="1702"/>
        <w:gridCol w:w="1703"/>
        <w:gridCol w:w="1702"/>
        <w:gridCol w:w="1702"/>
      </w:tblGrid>
      <w:tr w:rsidR="00EA5EA7" w14:paraId="759FDC50" w14:textId="77777777">
        <w:trPr>
          <w:tblHeader/>
          <w:jc w:val="center"/>
        </w:trPr>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F7F5B28" w14:textId="77777777" w:rsidR="00EA5EA7" w:rsidRDefault="00000000">
            <w:r>
              <w:rPr>
                <w:b/>
                <w:color w:val="FFFFFF"/>
                <w:sz w:val="17"/>
              </w:rPr>
              <w:t>Switch</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3D90651" w14:textId="77777777" w:rsidR="00EA5EA7" w:rsidRDefault="00000000">
            <w:r>
              <w:rPr>
                <w:b/>
                <w:color w:val="FFFFFF"/>
                <w:sz w:val="17"/>
              </w:rPr>
              <w:t>Port range</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47D423C6" w14:textId="77777777" w:rsidR="00EA5EA7" w:rsidRDefault="00000000">
            <w:r>
              <w:rPr>
                <w:b/>
                <w:color w:val="FFFFFF"/>
                <w:sz w:val="17"/>
              </w:rPr>
              <w:t>Max MAC</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306D2E4F" w14:textId="77777777" w:rsidR="00EA5EA7" w:rsidRDefault="00000000">
            <w:r>
              <w:rPr>
                <w:b/>
                <w:color w:val="FFFFFF"/>
                <w:sz w:val="17"/>
              </w:rPr>
              <w:t>Violation</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7965C32" w14:textId="77777777" w:rsidR="00EA5EA7" w:rsidRDefault="00000000">
            <w:r>
              <w:rPr>
                <w:b/>
                <w:color w:val="FFFFFF"/>
                <w:sz w:val="17"/>
              </w:rPr>
              <w:t>PortFast</w:t>
            </w:r>
          </w:p>
        </w:tc>
        <w:tc>
          <w:tcPr>
            <w:tcW w:w="1704"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E5BDFA8" w14:textId="77777777" w:rsidR="00EA5EA7" w:rsidRDefault="00000000">
            <w:r>
              <w:rPr>
                <w:b/>
                <w:color w:val="FFFFFF"/>
                <w:sz w:val="17"/>
              </w:rPr>
              <w:t>BPDU Guard</w:t>
            </w:r>
          </w:p>
        </w:tc>
      </w:tr>
      <w:tr w:rsidR="00EA5EA7" w14:paraId="43750C28"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10D3D051" w14:textId="77777777" w:rsidR="00EA5EA7" w:rsidRDefault="00000000">
            <w:r>
              <w:rPr>
                <w:sz w:val="17"/>
              </w:rPr>
              <w:t>ASW1</w:t>
            </w:r>
          </w:p>
        </w:tc>
        <w:tc>
          <w:tcPr>
            <w:tcW w:w="1704" w:type="dxa"/>
            <w:tcBorders>
              <w:top w:val="single" w:sz="4" w:space="0" w:color="D9E2F3"/>
              <w:left w:val="single" w:sz="4" w:space="0" w:color="D9E2F3"/>
              <w:bottom w:val="single" w:sz="4" w:space="0" w:color="D9E2F3"/>
              <w:right w:val="single" w:sz="4" w:space="0" w:color="D9E2F3"/>
            </w:tcBorders>
            <w:vAlign w:val="center"/>
          </w:tcPr>
          <w:p w14:paraId="28EB7298" w14:textId="77777777" w:rsidR="00EA5EA7" w:rsidRDefault="00000000">
            <w:r>
              <w:rPr>
                <w:sz w:val="17"/>
              </w:rPr>
              <w:t>Fa0/1-15</w:t>
            </w:r>
          </w:p>
        </w:tc>
        <w:tc>
          <w:tcPr>
            <w:tcW w:w="1704" w:type="dxa"/>
            <w:tcBorders>
              <w:top w:val="single" w:sz="4" w:space="0" w:color="D9E2F3"/>
              <w:left w:val="single" w:sz="4" w:space="0" w:color="D9E2F3"/>
              <w:bottom w:val="single" w:sz="4" w:space="0" w:color="D9E2F3"/>
              <w:right w:val="single" w:sz="4" w:space="0" w:color="D9E2F3"/>
            </w:tcBorders>
            <w:vAlign w:val="center"/>
          </w:tcPr>
          <w:p w14:paraId="6B97E96A" w14:textId="77777777" w:rsidR="00EA5EA7" w:rsidRDefault="00000000">
            <w:r>
              <w:rPr>
                <w:sz w:val="17"/>
              </w:rPr>
              <w:t>1</w:t>
            </w:r>
          </w:p>
        </w:tc>
        <w:tc>
          <w:tcPr>
            <w:tcW w:w="1704" w:type="dxa"/>
            <w:tcBorders>
              <w:top w:val="single" w:sz="4" w:space="0" w:color="D9E2F3"/>
              <w:left w:val="single" w:sz="4" w:space="0" w:color="D9E2F3"/>
              <w:bottom w:val="single" w:sz="4" w:space="0" w:color="D9E2F3"/>
              <w:right w:val="single" w:sz="4" w:space="0" w:color="D9E2F3"/>
            </w:tcBorders>
            <w:vAlign w:val="center"/>
          </w:tcPr>
          <w:p w14:paraId="3DE26A30" w14:textId="77777777" w:rsidR="00EA5EA7" w:rsidRDefault="00000000">
            <w:r>
              <w:rPr>
                <w:sz w:val="17"/>
              </w:rPr>
              <w:t>Restrict</w:t>
            </w:r>
          </w:p>
        </w:tc>
        <w:tc>
          <w:tcPr>
            <w:tcW w:w="1704" w:type="dxa"/>
            <w:tcBorders>
              <w:top w:val="single" w:sz="4" w:space="0" w:color="D9E2F3"/>
              <w:left w:val="single" w:sz="4" w:space="0" w:color="D9E2F3"/>
              <w:bottom w:val="single" w:sz="4" w:space="0" w:color="D9E2F3"/>
              <w:right w:val="single" w:sz="4" w:space="0" w:color="D9E2F3"/>
            </w:tcBorders>
            <w:vAlign w:val="center"/>
          </w:tcPr>
          <w:p w14:paraId="321095D2" w14:textId="77777777" w:rsidR="00EA5EA7" w:rsidRDefault="00000000">
            <w:r>
              <w:rPr>
                <w:sz w:val="17"/>
              </w:rPr>
              <w:t>Enabled</w:t>
            </w:r>
          </w:p>
        </w:tc>
        <w:tc>
          <w:tcPr>
            <w:tcW w:w="1704" w:type="dxa"/>
            <w:tcBorders>
              <w:top w:val="single" w:sz="4" w:space="0" w:color="D9E2F3"/>
              <w:left w:val="single" w:sz="4" w:space="0" w:color="D9E2F3"/>
              <w:bottom w:val="single" w:sz="4" w:space="0" w:color="D9E2F3"/>
              <w:right w:val="single" w:sz="4" w:space="0" w:color="D9E2F3"/>
            </w:tcBorders>
            <w:vAlign w:val="center"/>
          </w:tcPr>
          <w:p w14:paraId="41505FB9" w14:textId="77777777" w:rsidR="00EA5EA7" w:rsidRDefault="00000000">
            <w:r>
              <w:rPr>
                <w:sz w:val="17"/>
              </w:rPr>
              <w:t>Enabled</w:t>
            </w:r>
          </w:p>
        </w:tc>
      </w:tr>
      <w:tr w:rsidR="00EA5EA7" w14:paraId="48E45E0F"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7C602D19" w14:textId="77777777" w:rsidR="00EA5EA7" w:rsidRDefault="00000000">
            <w:r>
              <w:rPr>
                <w:sz w:val="17"/>
              </w:rPr>
              <w:t>ASW2</w:t>
            </w:r>
          </w:p>
        </w:tc>
        <w:tc>
          <w:tcPr>
            <w:tcW w:w="1704" w:type="dxa"/>
            <w:tcBorders>
              <w:top w:val="single" w:sz="4" w:space="0" w:color="D9E2F3"/>
              <w:left w:val="single" w:sz="4" w:space="0" w:color="D9E2F3"/>
              <w:bottom w:val="single" w:sz="4" w:space="0" w:color="D9E2F3"/>
              <w:right w:val="single" w:sz="4" w:space="0" w:color="D9E2F3"/>
            </w:tcBorders>
            <w:vAlign w:val="center"/>
          </w:tcPr>
          <w:p w14:paraId="10AF1EBB" w14:textId="77777777" w:rsidR="00EA5EA7" w:rsidRDefault="00000000">
            <w:r>
              <w:rPr>
                <w:sz w:val="17"/>
              </w:rPr>
              <w:t>Fa0/1-23</w:t>
            </w:r>
          </w:p>
        </w:tc>
        <w:tc>
          <w:tcPr>
            <w:tcW w:w="1704" w:type="dxa"/>
            <w:tcBorders>
              <w:top w:val="single" w:sz="4" w:space="0" w:color="D9E2F3"/>
              <w:left w:val="single" w:sz="4" w:space="0" w:color="D9E2F3"/>
              <w:bottom w:val="single" w:sz="4" w:space="0" w:color="D9E2F3"/>
              <w:right w:val="single" w:sz="4" w:space="0" w:color="D9E2F3"/>
            </w:tcBorders>
            <w:vAlign w:val="center"/>
          </w:tcPr>
          <w:p w14:paraId="293AAF25" w14:textId="77777777" w:rsidR="00EA5EA7" w:rsidRDefault="00000000">
            <w:r>
              <w:rPr>
                <w:sz w:val="17"/>
              </w:rPr>
              <w:t>1</w:t>
            </w:r>
          </w:p>
        </w:tc>
        <w:tc>
          <w:tcPr>
            <w:tcW w:w="1704" w:type="dxa"/>
            <w:tcBorders>
              <w:top w:val="single" w:sz="4" w:space="0" w:color="D9E2F3"/>
              <w:left w:val="single" w:sz="4" w:space="0" w:color="D9E2F3"/>
              <w:bottom w:val="single" w:sz="4" w:space="0" w:color="D9E2F3"/>
              <w:right w:val="single" w:sz="4" w:space="0" w:color="D9E2F3"/>
            </w:tcBorders>
            <w:vAlign w:val="center"/>
          </w:tcPr>
          <w:p w14:paraId="4B5DF5A8" w14:textId="77777777" w:rsidR="00EA5EA7" w:rsidRDefault="00000000">
            <w:r>
              <w:rPr>
                <w:sz w:val="17"/>
              </w:rPr>
              <w:t>Restrict</w:t>
            </w:r>
          </w:p>
        </w:tc>
        <w:tc>
          <w:tcPr>
            <w:tcW w:w="1704" w:type="dxa"/>
            <w:tcBorders>
              <w:top w:val="single" w:sz="4" w:space="0" w:color="D9E2F3"/>
              <w:left w:val="single" w:sz="4" w:space="0" w:color="D9E2F3"/>
              <w:bottom w:val="single" w:sz="4" w:space="0" w:color="D9E2F3"/>
              <w:right w:val="single" w:sz="4" w:space="0" w:color="D9E2F3"/>
            </w:tcBorders>
            <w:vAlign w:val="center"/>
          </w:tcPr>
          <w:p w14:paraId="6EA6185A" w14:textId="77777777" w:rsidR="00EA5EA7" w:rsidRDefault="00000000">
            <w:r>
              <w:rPr>
                <w:sz w:val="17"/>
              </w:rPr>
              <w:t>Enabled</w:t>
            </w:r>
          </w:p>
        </w:tc>
        <w:tc>
          <w:tcPr>
            <w:tcW w:w="1704" w:type="dxa"/>
            <w:tcBorders>
              <w:top w:val="single" w:sz="4" w:space="0" w:color="D9E2F3"/>
              <w:left w:val="single" w:sz="4" w:space="0" w:color="D9E2F3"/>
              <w:bottom w:val="single" w:sz="4" w:space="0" w:color="D9E2F3"/>
              <w:right w:val="single" w:sz="4" w:space="0" w:color="D9E2F3"/>
            </w:tcBorders>
            <w:vAlign w:val="center"/>
          </w:tcPr>
          <w:p w14:paraId="75012B3B" w14:textId="77777777" w:rsidR="00EA5EA7" w:rsidRDefault="00000000">
            <w:r>
              <w:rPr>
                <w:sz w:val="17"/>
              </w:rPr>
              <w:t>Enabled</w:t>
            </w:r>
          </w:p>
        </w:tc>
      </w:tr>
      <w:tr w:rsidR="00EA5EA7" w14:paraId="1E0B2CE6" w14:textId="77777777">
        <w:trPr>
          <w:jc w:val="center"/>
        </w:trPr>
        <w:tc>
          <w:tcPr>
            <w:tcW w:w="1704" w:type="dxa"/>
            <w:tcBorders>
              <w:top w:val="single" w:sz="4" w:space="0" w:color="D9E2F3"/>
              <w:left w:val="single" w:sz="4" w:space="0" w:color="D9E2F3"/>
              <w:bottom w:val="single" w:sz="4" w:space="0" w:color="D9E2F3"/>
              <w:right w:val="single" w:sz="4" w:space="0" w:color="D9E2F3"/>
            </w:tcBorders>
            <w:vAlign w:val="center"/>
          </w:tcPr>
          <w:p w14:paraId="7BF94761" w14:textId="77777777" w:rsidR="00EA5EA7" w:rsidRDefault="00000000">
            <w:r>
              <w:rPr>
                <w:sz w:val="17"/>
              </w:rPr>
              <w:t>ASW3</w:t>
            </w:r>
          </w:p>
        </w:tc>
        <w:tc>
          <w:tcPr>
            <w:tcW w:w="1704" w:type="dxa"/>
            <w:tcBorders>
              <w:top w:val="single" w:sz="4" w:space="0" w:color="D9E2F3"/>
              <w:left w:val="single" w:sz="4" w:space="0" w:color="D9E2F3"/>
              <w:bottom w:val="single" w:sz="4" w:space="0" w:color="D9E2F3"/>
              <w:right w:val="single" w:sz="4" w:space="0" w:color="D9E2F3"/>
            </w:tcBorders>
            <w:vAlign w:val="center"/>
          </w:tcPr>
          <w:p w14:paraId="25343D97" w14:textId="77777777" w:rsidR="00EA5EA7" w:rsidRDefault="00000000">
            <w:r>
              <w:rPr>
                <w:sz w:val="17"/>
              </w:rPr>
              <w:t>Fa0/1-11</w:t>
            </w:r>
          </w:p>
        </w:tc>
        <w:tc>
          <w:tcPr>
            <w:tcW w:w="1704" w:type="dxa"/>
            <w:tcBorders>
              <w:top w:val="single" w:sz="4" w:space="0" w:color="D9E2F3"/>
              <w:left w:val="single" w:sz="4" w:space="0" w:color="D9E2F3"/>
              <w:bottom w:val="single" w:sz="4" w:space="0" w:color="D9E2F3"/>
              <w:right w:val="single" w:sz="4" w:space="0" w:color="D9E2F3"/>
            </w:tcBorders>
            <w:vAlign w:val="center"/>
          </w:tcPr>
          <w:p w14:paraId="602B8C51" w14:textId="77777777" w:rsidR="00EA5EA7" w:rsidRDefault="00000000">
            <w:r>
              <w:rPr>
                <w:sz w:val="17"/>
              </w:rPr>
              <w:t>1</w:t>
            </w:r>
          </w:p>
        </w:tc>
        <w:tc>
          <w:tcPr>
            <w:tcW w:w="1704" w:type="dxa"/>
            <w:tcBorders>
              <w:top w:val="single" w:sz="4" w:space="0" w:color="D9E2F3"/>
              <w:left w:val="single" w:sz="4" w:space="0" w:color="D9E2F3"/>
              <w:bottom w:val="single" w:sz="4" w:space="0" w:color="D9E2F3"/>
              <w:right w:val="single" w:sz="4" w:space="0" w:color="D9E2F3"/>
            </w:tcBorders>
            <w:vAlign w:val="center"/>
          </w:tcPr>
          <w:p w14:paraId="01B2DDB1" w14:textId="77777777" w:rsidR="00EA5EA7" w:rsidRDefault="00000000">
            <w:r>
              <w:rPr>
                <w:sz w:val="17"/>
              </w:rPr>
              <w:t>Restrict</w:t>
            </w:r>
          </w:p>
        </w:tc>
        <w:tc>
          <w:tcPr>
            <w:tcW w:w="1704" w:type="dxa"/>
            <w:tcBorders>
              <w:top w:val="single" w:sz="4" w:space="0" w:color="D9E2F3"/>
              <w:left w:val="single" w:sz="4" w:space="0" w:color="D9E2F3"/>
              <w:bottom w:val="single" w:sz="4" w:space="0" w:color="D9E2F3"/>
              <w:right w:val="single" w:sz="4" w:space="0" w:color="D9E2F3"/>
            </w:tcBorders>
            <w:vAlign w:val="center"/>
          </w:tcPr>
          <w:p w14:paraId="45EF6FBF" w14:textId="77777777" w:rsidR="00EA5EA7" w:rsidRDefault="00000000">
            <w:r>
              <w:rPr>
                <w:sz w:val="17"/>
              </w:rPr>
              <w:t>Enabled</w:t>
            </w:r>
          </w:p>
        </w:tc>
        <w:tc>
          <w:tcPr>
            <w:tcW w:w="1704" w:type="dxa"/>
            <w:tcBorders>
              <w:top w:val="single" w:sz="4" w:space="0" w:color="D9E2F3"/>
              <w:left w:val="single" w:sz="4" w:space="0" w:color="D9E2F3"/>
              <w:bottom w:val="single" w:sz="4" w:space="0" w:color="D9E2F3"/>
              <w:right w:val="single" w:sz="4" w:space="0" w:color="D9E2F3"/>
            </w:tcBorders>
            <w:vAlign w:val="center"/>
          </w:tcPr>
          <w:p w14:paraId="0D9EBED2" w14:textId="77777777" w:rsidR="00EA5EA7" w:rsidRDefault="00000000">
            <w:r>
              <w:rPr>
                <w:sz w:val="17"/>
              </w:rPr>
              <w:t>Enabled</w:t>
            </w:r>
          </w:p>
        </w:tc>
      </w:tr>
    </w:tbl>
    <w:p w14:paraId="2DC62648" w14:textId="77777777" w:rsidR="00EA5EA7" w:rsidRDefault="00000000">
      <w:pPr>
        <w:spacing w:after="80"/>
        <w:ind w:left="288" w:right="288"/>
      </w:pPr>
      <w:r>
        <w:rPr>
          <w:rFonts w:ascii="Consolas" w:hAnsi="Consolas"/>
          <w:sz w:val="16"/>
        </w:rPr>
        <w:t>show port-security</w:t>
      </w:r>
      <w:r>
        <w:rPr>
          <w:rFonts w:ascii="Consolas" w:hAnsi="Consolas"/>
          <w:sz w:val="16"/>
        </w:rPr>
        <w:br/>
        <w:t>show port-security interface fa0/1</w:t>
      </w:r>
      <w:r>
        <w:rPr>
          <w:rFonts w:ascii="Consolas" w:hAnsi="Consolas"/>
          <w:sz w:val="16"/>
        </w:rPr>
        <w:br/>
        <w:t>show spanning-tree interface fa0/1 detail</w:t>
      </w:r>
    </w:p>
    <w:p w14:paraId="25B770E0" w14:textId="77777777" w:rsidR="00EA5EA7" w:rsidRDefault="00000000">
      <w:r>
        <w:t>Observed evidence on the three access switches: Secure-up, maximum one MAC, Restrict mode, no violations, and PortFast enabled.</w:t>
      </w:r>
    </w:p>
    <w:p w14:paraId="0971F741" w14:textId="77777777" w:rsidR="00EA5EA7" w:rsidRDefault="00000000">
      <w:pPr>
        <w:pStyle w:val="Heading1"/>
      </w:pPr>
      <w:r>
        <w:t>19. SSH Secure Management</w:t>
      </w:r>
    </w:p>
    <w:p w14:paraId="74271CBA" w14:textId="77777777" w:rsidR="00EA5EA7" w:rsidRDefault="00000000">
      <w:r>
        <w:t>SSH version 2 was configured on ASW1, ASW2, ASW3, DSW1, DSW2, R-CAMP1 and R-CAMP2. Management VLAN 99 is used for switch management. Routers are reachable over their routed interfaces.</w:t>
      </w:r>
    </w:p>
    <w:tbl>
      <w:tblPr>
        <w:tblStyle w:val="TableGrid"/>
        <w:tblW w:w="0" w:type="auto"/>
        <w:jc w:val="center"/>
        <w:tblLook w:val="04A0" w:firstRow="1" w:lastRow="0" w:firstColumn="1" w:lastColumn="0" w:noHBand="0" w:noVBand="1"/>
      </w:tblPr>
      <w:tblGrid>
        <w:gridCol w:w="3404"/>
        <w:gridCol w:w="3405"/>
        <w:gridCol w:w="3405"/>
      </w:tblGrid>
      <w:tr w:rsidR="00EA5EA7" w14:paraId="0CE681BA"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1B85FA8B" w14:textId="77777777" w:rsidR="00EA5EA7" w:rsidRDefault="00000000">
            <w:r>
              <w:rPr>
                <w:b/>
                <w:color w:val="FFFFFF"/>
                <w:sz w:val="17"/>
              </w:rPr>
              <w:t>Device</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DE95A6B" w14:textId="77777777" w:rsidR="00EA5EA7" w:rsidRDefault="00000000">
            <w:r>
              <w:rPr>
                <w:b/>
                <w:color w:val="FFFFFF"/>
                <w:sz w:val="17"/>
              </w:rPr>
              <w:t>SSH management IP(s)</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7C3EB659" w14:textId="77777777" w:rsidR="00EA5EA7" w:rsidRDefault="00000000">
            <w:r>
              <w:rPr>
                <w:b/>
                <w:color w:val="FFFFFF"/>
                <w:sz w:val="17"/>
              </w:rPr>
              <w:t>Status</w:t>
            </w:r>
          </w:p>
        </w:tc>
      </w:tr>
      <w:tr w:rsidR="00EA5EA7" w14:paraId="20DD09B0"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20B66C2" w14:textId="77777777" w:rsidR="00EA5EA7" w:rsidRDefault="00000000">
            <w:r>
              <w:rPr>
                <w:sz w:val="17"/>
              </w:rPr>
              <w:t>ASW1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0A71DE12" w14:textId="77777777" w:rsidR="00EA5EA7" w:rsidRDefault="00000000">
            <w:r>
              <w:rPr>
                <w:sz w:val="17"/>
              </w:rPr>
              <w:t>10.10.99.11</w:t>
            </w:r>
          </w:p>
        </w:tc>
        <w:tc>
          <w:tcPr>
            <w:tcW w:w="3408" w:type="dxa"/>
            <w:tcBorders>
              <w:top w:val="single" w:sz="4" w:space="0" w:color="D9E2F3"/>
              <w:left w:val="single" w:sz="4" w:space="0" w:color="D9E2F3"/>
              <w:bottom w:val="single" w:sz="4" w:space="0" w:color="D9E2F3"/>
              <w:right w:val="single" w:sz="4" w:space="0" w:color="D9E2F3"/>
            </w:tcBorders>
            <w:vAlign w:val="center"/>
          </w:tcPr>
          <w:p w14:paraId="4D6117DB" w14:textId="77777777" w:rsidR="00EA5EA7" w:rsidRDefault="00000000">
            <w:r>
              <w:rPr>
                <w:sz w:val="17"/>
              </w:rPr>
              <w:t>SSH v2 verified</w:t>
            </w:r>
          </w:p>
        </w:tc>
      </w:tr>
      <w:tr w:rsidR="00EA5EA7" w14:paraId="43ADDD36"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AC96706" w14:textId="77777777" w:rsidR="00EA5EA7" w:rsidRDefault="00000000">
            <w:r>
              <w:rPr>
                <w:sz w:val="17"/>
              </w:rPr>
              <w:t>ASW2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7B8232F5" w14:textId="77777777" w:rsidR="00EA5EA7" w:rsidRDefault="00000000">
            <w:r>
              <w:rPr>
                <w:sz w:val="17"/>
              </w:rPr>
              <w:t>10.10.99.12</w:t>
            </w:r>
          </w:p>
        </w:tc>
        <w:tc>
          <w:tcPr>
            <w:tcW w:w="3408" w:type="dxa"/>
            <w:tcBorders>
              <w:top w:val="single" w:sz="4" w:space="0" w:color="D9E2F3"/>
              <w:left w:val="single" w:sz="4" w:space="0" w:color="D9E2F3"/>
              <w:bottom w:val="single" w:sz="4" w:space="0" w:color="D9E2F3"/>
              <w:right w:val="single" w:sz="4" w:space="0" w:color="D9E2F3"/>
            </w:tcBorders>
            <w:vAlign w:val="center"/>
          </w:tcPr>
          <w:p w14:paraId="4CE9E2C7" w14:textId="77777777" w:rsidR="00EA5EA7" w:rsidRDefault="00000000">
            <w:r>
              <w:rPr>
                <w:sz w:val="17"/>
              </w:rPr>
              <w:t>Configured</w:t>
            </w:r>
          </w:p>
        </w:tc>
      </w:tr>
      <w:tr w:rsidR="00EA5EA7" w14:paraId="4AADE9E5"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00C3032" w14:textId="77777777" w:rsidR="00EA5EA7" w:rsidRDefault="00000000">
            <w:r>
              <w:rPr>
                <w:sz w:val="17"/>
              </w:rPr>
              <w:t>ASW3</w:t>
            </w:r>
          </w:p>
        </w:tc>
        <w:tc>
          <w:tcPr>
            <w:tcW w:w="3408" w:type="dxa"/>
            <w:tcBorders>
              <w:top w:val="single" w:sz="4" w:space="0" w:color="D9E2F3"/>
              <w:left w:val="single" w:sz="4" w:space="0" w:color="D9E2F3"/>
              <w:bottom w:val="single" w:sz="4" w:space="0" w:color="D9E2F3"/>
              <w:right w:val="single" w:sz="4" w:space="0" w:color="D9E2F3"/>
            </w:tcBorders>
            <w:vAlign w:val="center"/>
          </w:tcPr>
          <w:p w14:paraId="6EA19DE4" w14:textId="77777777" w:rsidR="00EA5EA7" w:rsidRDefault="00000000">
            <w:r>
              <w:rPr>
                <w:sz w:val="17"/>
              </w:rPr>
              <w:t>10.10.99.13</w:t>
            </w:r>
          </w:p>
        </w:tc>
        <w:tc>
          <w:tcPr>
            <w:tcW w:w="3408" w:type="dxa"/>
            <w:tcBorders>
              <w:top w:val="single" w:sz="4" w:space="0" w:color="D9E2F3"/>
              <w:left w:val="single" w:sz="4" w:space="0" w:color="D9E2F3"/>
              <w:bottom w:val="single" w:sz="4" w:space="0" w:color="D9E2F3"/>
              <w:right w:val="single" w:sz="4" w:space="0" w:color="D9E2F3"/>
            </w:tcBorders>
            <w:vAlign w:val="center"/>
          </w:tcPr>
          <w:p w14:paraId="493328B8" w14:textId="77777777" w:rsidR="00EA5EA7" w:rsidRDefault="00000000">
            <w:r>
              <w:rPr>
                <w:sz w:val="17"/>
              </w:rPr>
              <w:t>Configured</w:t>
            </w:r>
          </w:p>
        </w:tc>
      </w:tr>
      <w:tr w:rsidR="00EA5EA7" w14:paraId="30B2556F"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CF2C1DF" w14:textId="77777777" w:rsidR="00EA5EA7" w:rsidRDefault="00000000">
            <w:r>
              <w:rPr>
                <w:sz w:val="17"/>
              </w:rPr>
              <w:lastRenderedPageBreak/>
              <w:t>DSW1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58044D05" w14:textId="77777777" w:rsidR="00EA5EA7" w:rsidRDefault="00000000">
            <w:r>
              <w:rPr>
                <w:sz w:val="17"/>
              </w:rPr>
              <w:t>10.10.99.2</w:t>
            </w:r>
          </w:p>
        </w:tc>
        <w:tc>
          <w:tcPr>
            <w:tcW w:w="3408" w:type="dxa"/>
            <w:tcBorders>
              <w:top w:val="single" w:sz="4" w:space="0" w:color="D9E2F3"/>
              <w:left w:val="single" w:sz="4" w:space="0" w:color="D9E2F3"/>
              <w:bottom w:val="single" w:sz="4" w:space="0" w:color="D9E2F3"/>
              <w:right w:val="single" w:sz="4" w:space="0" w:color="D9E2F3"/>
            </w:tcBorders>
            <w:vAlign w:val="center"/>
          </w:tcPr>
          <w:p w14:paraId="380B9DD2" w14:textId="77777777" w:rsidR="00EA5EA7" w:rsidRDefault="00000000">
            <w:r>
              <w:rPr>
                <w:sz w:val="17"/>
              </w:rPr>
              <w:t>Configured</w:t>
            </w:r>
          </w:p>
        </w:tc>
      </w:tr>
      <w:tr w:rsidR="00EA5EA7" w14:paraId="397B0B9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4845C7D" w14:textId="77777777" w:rsidR="00EA5EA7" w:rsidRDefault="00000000">
            <w:r>
              <w:rPr>
                <w:sz w:val="17"/>
              </w:rPr>
              <w:t>DSW2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24DD0718" w14:textId="77777777" w:rsidR="00EA5EA7" w:rsidRDefault="00000000">
            <w:r>
              <w:rPr>
                <w:sz w:val="17"/>
              </w:rPr>
              <w:t>10.10.99.3</w:t>
            </w:r>
          </w:p>
        </w:tc>
        <w:tc>
          <w:tcPr>
            <w:tcW w:w="3408" w:type="dxa"/>
            <w:tcBorders>
              <w:top w:val="single" w:sz="4" w:space="0" w:color="D9E2F3"/>
              <w:left w:val="single" w:sz="4" w:space="0" w:color="D9E2F3"/>
              <w:bottom w:val="single" w:sz="4" w:space="0" w:color="D9E2F3"/>
              <w:right w:val="single" w:sz="4" w:space="0" w:color="D9E2F3"/>
            </w:tcBorders>
            <w:vAlign w:val="center"/>
          </w:tcPr>
          <w:p w14:paraId="4E65FBD5" w14:textId="77777777" w:rsidR="00EA5EA7" w:rsidRDefault="00000000">
            <w:r>
              <w:rPr>
                <w:sz w:val="17"/>
              </w:rPr>
              <w:t>Configured</w:t>
            </w:r>
          </w:p>
        </w:tc>
      </w:tr>
      <w:tr w:rsidR="00EA5EA7" w14:paraId="7CFEB38A"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078B1AB" w14:textId="77777777" w:rsidR="00EA5EA7" w:rsidRDefault="00000000">
            <w:r>
              <w:rPr>
                <w:sz w:val="17"/>
              </w:rPr>
              <w:t>R-CAMP1</w:t>
            </w:r>
          </w:p>
        </w:tc>
        <w:tc>
          <w:tcPr>
            <w:tcW w:w="3408" w:type="dxa"/>
            <w:tcBorders>
              <w:top w:val="single" w:sz="4" w:space="0" w:color="D9E2F3"/>
              <w:left w:val="single" w:sz="4" w:space="0" w:color="D9E2F3"/>
              <w:bottom w:val="single" w:sz="4" w:space="0" w:color="D9E2F3"/>
              <w:right w:val="single" w:sz="4" w:space="0" w:color="D9E2F3"/>
            </w:tcBorders>
            <w:vAlign w:val="center"/>
          </w:tcPr>
          <w:p w14:paraId="7144B2BA" w14:textId="77777777" w:rsidR="00EA5EA7" w:rsidRDefault="00000000">
            <w:r>
              <w:rPr>
                <w:sz w:val="17"/>
              </w:rPr>
              <w:t>10.255.1.1 / 10.255.1.5</w:t>
            </w:r>
          </w:p>
        </w:tc>
        <w:tc>
          <w:tcPr>
            <w:tcW w:w="3408" w:type="dxa"/>
            <w:tcBorders>
              <w:top w:val="single" w:sz="4" w:space="0" w:color="D9E2F3"/>
              <w:left w:val="single" w:sz="4" w:space="0" w:color="D9E2F3"/>
              <w:bottom w:val="single" w:sz="4" w:space="0" w:color="D9E2F3"/>
              <w:right w:val="single" w:sz="4" w:space="0" w:color="D9E2F3"/>
            </w:tcBorders>
            <w:vAlign w:val="center"/>
          </w:tcPr>
          <w:p w14:paraId="73897FF4" w14:textId="77777777" w:rsidR="00EA5EA7" w:rsidRDefault="00000000">
            <w:r>
              <w:rPr>
                <w:sz w:val="17"/>
              </w:rPr>
              <w:t>Configured</w:t>
            </w:r>
          </w:p>
        </w:tc>
      </w:tr>
      <w:tr w:rsidR="00EA5EA7" w14:paraId="24B066A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23AB7BB" w14:textId="77777777" w:rsidR="00EA5EA7" w:rsidRDefault="00000000">
            <w:r>
              <w:rPr>
                <w:sz w:val="17"/>
              </w:rPr>
              <w:t>R-CAMP2</w:t>
            </w:r>
          </w:p>
        </w:tc>
        <w:tc>
          <w:tcPr>
            <w:tcW w:w="3408" w:type="dxa"/>
            <w:tcBorders>
              <w:top w:val="single" w:sz="4" w:space="0" w:color="D9E2F3"/>
              <w:left w:val="single" w:sz="4" w:space="0" w:color="D9E2F3"/>
              <w:bottom w:val="single" w:sz="4" w:space="0" w:color="D9E2F3"/>
              <w:right w:val="single" w:sz="4" w:space="0" w:color="D9E2F3"/>
            </w:tcBorders>
            <w:vAlign w:val="center"/>
          </w:tcPr>
          <w:p w14:paraId="31A771DA" w14:textId="77777777" w:rsidR="00EA5EA7" w:rsidRDefault="00000000">
            <w:r>
              <w:rPr>
                <w:sz w:val="17"/>
              </w:rPr>
              <w:t>10.255.2.1 / 10.255.2.5</w:t>
            </w:r>
          </w:p>
        </w:tc>
        <w:tc>
          <w:tcPr>
            <w:tcW w:w="3408" w:type="dxa"/>
            <w:tcBorders>
              <w:top w:val="single" w:sz="4" w:space="0" w:color="D9E2F3"/>
              <w:left w:val="single" w:sz="4" w:space="0" w:color="D9E2F3"/>
              <w:bottom w:val="single" w:sz="4" w:space="0" w:color="D9E2F3"/>
              <w:right w:val="single" w:sz="4" w:space="0" w:color="D9E2F3"/>
            </w:tcBorders>
            <w:vAlign w:val="center"/>
          </w:tcPr>
          <w:p w14:paraId="7FC787C4" w14:textId="77777777" w:rsidR="00EA5EA7" w:rsidRDefault="00000000">
            <w:r>
              <w:rPr>
                <w:sz w:val="17"/>
              </w:rPr>
              <w:t>Configured</w:t>
            </w:r>
          </w:p>
        </w:tc>
      </w:tr>
    </w:tbl>
    <w:p w14:paraId="1E5F2FFF" w14:textId="77777777" w:rsidR="00EA5EA7" w:rsidRDefault="00000000">
      <w:pPr>
        <w:spacing w:after="80"/>
        <w:ind w:left="288" w:right="288"/>
      </w:pPr>
      <w:r>
        <w:rPr>
          <w:rFonts w:ascii="Consolas" w:hAnsi="Consolas"/>
          <w:sz w:val="16"/>
        </w:rPr>
        <w:t>ip domain-name campus.local</w:t>
      </w:r>
      <w:r>
        <w:rPr>
          <w:rFonts w:ascii="Consolas" w:hAnsi="Consolas"/>
          <w:sz w:val="16"/>
        </w:rPr>
        <w:br/>
        <w:t>username admin privilege 15 secret Cisco@123</w:t>
      </w:r>
      <w:r>
        <w:rPr>
          <w:rFonts w:ascii="Consolas" w:hAnsi="Consolas"/>
          <w:sz w:val="16"/>
        </w:rPr>
        <w:br/>
        <w:t>crypto key generate rsa</w:t>
      </w:r>
      <w:r>
        <w:rPr>
          <w:rFonts w:ascii="Consolas" w:hAnsi="Consolas"/>
          <w:sz w:val="16"/>
        </w:rPr>
        <w:br/>
        <w:t>ip ssh version 2</w:t>
      </w:r>
      <w:r>
        <w:rPr>
          <w:rFonts w:ascii="Consolas" w:hAnsi="Consolas"/>
          <w:sz w:val="16"/>
        </w:rPr>
        <w:br/>
        <w:t>line vty 0 4</w:t>
      </w:r>
      <w:r>
        <w:rPr>
          <w:rFonts w:ascii="Consolas" w:hAnsi="Consolas"/>
          <w:sz w:val="16"/>
        </w:rPr>
        <w:br/>
        <w:t xml:space="preserve"> login local</w:t>
      </w:r>
      <w:r>
        <w:rPr>
          <w:rFonts w:ascii="Consolas" w:hAnsi="Consolas"/>
          <w:sz w:val="16"/>
        </w:rPr>
        <w:br/>
        <w:t xml:space="preserve"> transport input ssh</w:t>
      </w:r>
    </w:p>
    <w:p w14:paraId="2E213E33" w14:textId="13E85FDE" w:rsidR="00045AFD" w:rsidRPr="00045AFD" w:rsidRDefault="00045AFD" w:rsidP="00045AFD">
      <w:pPr>
        <w:pStyle w:val="Heading1"/>
        <w:spacing w:before="420"/>
        <w:rPr>
          <w:szCs w:val="30"/>
        </w:rPr>
      </w:pPr>
      <w:r w:rsidRPr="00045AFD">
        <w:rPr>
          <w:szCs w:val="30"/>
        </w:rPr>
        <w:t>20. Troubleshooting Record</w:t>
      </w:r>
    </w:p>
    <w:p w14:paraId="4C5BF23C" w14:textId="2C80D93A" w:rsidR="00045AFD" w:rsidRDefault="00045AFD" w:rsidP="00045AFD">
      <w:pPr>
        <w:pStyle w:val="Heading2"/>
        <w:spacing w:before="280" w:after="140"/>
      </w:pPr>
      <w:bookmarkStart w:id="0" w:name="_Toc237819695"/>
      <w:r>
        <w:t>20.1 ACL Existed but Was Initially Not Shown as Applied to VLAN 50</w:t>
      </w:r>
      <w:bookmarkEnd w:id="0"/>
    </w:p>
    <w:p w14:paraId="7E68BB1D" w14:textId="77777777" w:rsidR="00045AFD" w:rsidRDefault="00045AFD" w:rsidP="00045AFD">
      <w:pPr>
        <w:spacing w:after="160"/>
        <w:jc w:val="both"/>
      </w:pPr>
      <w:r>
        <w:t xml:space="preserve">DSW1 initially displayed ACL_RESTRICT_TRAINING under show access-lists, but show </w:t>
      </w:r>
      <w:proofErr w:type="spellStart"/>
      <w:r>
        <w:t>ip</w:t>
      </w:r>
      <w:proofErr w:type="spellEnd"/>
      <w:r>
        <w:t xml:space="preserve"> interface </w:t>
      </w:r>
      <w:proofErr w:type="spellStart"/>
      <w:r>
        <w:t>vlan</w:t>
      </w:r>
      <w:proofErr w:type="spellEnd"/>
      <w:r>
        <w:t xml:space="preserve"> 50 reported that no inbound or outgoing access list was set. show running-config | include access-group also returned no attachment. The full running configuration confirmed the ACL definition existed separately from the interface configuration.</w:t>
      </w:r>
    </w:p>
    <w:p w14:paraId="12DF4724" w14:textId="77777777" w:rsidR="00045AFD" w:rsidRDefault="00045AFD" w:rsidP="00045AFD">
      <w:pPr>
        <w:pBdr>
          <w:top w:val="single" w:sz="4" w:space="0" w:color="CCCCCC"/>
          <w:left w:val="single" w:sz="4" w:space="0" w:color="CCCCCC"/>
          <w:bottom w:val="single" w:sz="4" w:space="0" w:color="CCCCCC"/>
          <w:right w:val="single" w:sz="4" w:space="0" w:color="CCCCCC"/>
        </w:pBdr>
        <w:shd w:val="clear" w:color="auto" w:fill="F5F5F5"/>
        <w:spacing w:before="100"/>
      </w:pPr>
      <w:r>
        <w:rPr>
          <w:rFonts w:ascii="Consolas" w:eastAsia="Consolas" w:hAnsi="Consolas" w:cs="Consolas"/>
          <w:color w:val="1A1A1A"/>
          <w:sz w:val="18"/>
          <w:szCs w:val="18"/>
        </w:rPr>
        <w:t xml:space="preserve">interface </w:t>
      </w:r>
      <w:proofErr w:type="spellStart"/>
      <w:r>
        <w:rPr>
          <w:rFonts w:ascii="Consolas" w:eastAsia="Consolas" w:hAnsi="Consolas" w:cs="Consolas"/>
          <w:color w:val="1A1A1A"/>
          <w:sz w:val="18"/>
          <w:szCs w:val="18"/>
        </w:rPr>
        <w:t>vlan</w:t>
      </w:r>
      <w:proofErr w:type="spellEnd"/>
      <w:r>
        <w:rPr>
          <w:rFonts w:ascii="Consolas" w:eastAsia="Consolas" w:hAnsi="Consolas" w:cs="Consolas"/>
          <w:color w:val="1A1A1A"/>
          <w:sz w:val="18"/>
          <w:szCs w:val="18"/>
        </w:rPr>
        <w:t xml:space="preserve"> 50</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access-group ACL_RESTRICT_TRAINING in</w:t>
      </w:r>
      <w:r>
        <w:br/>
      </w:r>
      <w:r>
        <w:rPr>
          <w:rFonts w:ascii="Consolas" w:eastAsia="Consolas" w:hAnsi="Consolas" w:cs="Consolas"/>
          <w:color w:val="1A1A1A"/>
          <w:sz w:val="18"/>
          <w:szCs w:val="18"/>
        </w:rPr>
        <w:t>end</w:t>
      </w:r>
      <w:r>
        <w:br/>
      </w:r>
      <w:r>
        <w:rPr>
          <w:rFonts w:ascii="Consolas" w:eastAsia="Consolas" w:hAnsi="Consolas" w:cs="Consolas"/>
          <w:color w:val="1A1A1A"/>
          <w:sz w:val="18"/>
          <w:szCs w:val="18"/>
        </w:rPr>
        <w:t>write memory</w:t>
      </w:r>
    </w:p>
    <w:p w14:paraId="1AB8F072" w14:textId="77777777" w:rsidR="00045AFD" w:rsidRDefault="00045AFD" w:rsidP="00045AFD">
      <w:pPr>
        <w:spacing w:after="160"/>
        <w:jc w:val="both"/>
      </w:pPr>
      <w:r>
        <w:t>Packet Tracer continued to show inconsistent interface-level display during one verification attempt. Therefore, ACL hit counters were used as additional functional evidence. The ACL deny and permit entries accumulated matches. The same ACL policy was also configured on DSW2. This issue is documented as a project troubleshooting item rather than omitted.</w:t>
      </w:r>
      <w:bookmarkStart w:id="1" w:name="_Toc237819697"/>
    </w:p>
    <w:p w14:paraId="43ECFA04" w14:textId="77777777" w:rsidR="00045AFD" w:rsidRDefault="00045AFD" w:rsidP="00045AFD">
      <w:pPr>
        <w:pStyle w:val="Heading2"/>
      </w:pPr>
    </w:p>
    <w:bookmarkEnd w:id="1"/>
    <w:p w14:paraId="7540328F" w14:textId="277F4FAB" w:rsidR="00045AFD" w:rsidRPr="00045AFD" w:rsidRDefault="00045AFD" w:rsidP="00045AFD">
      <w:pPr>
        <w:pStyle w:val="Heading2"/>
        <w:rPr>
          <w:rFonts w:eastAsia="Times New Roman" w:cstheme="majorHAnsi"/>
          <w:color w:val="365F91" w:themeColor="accent1" w:themeShade="BF"/>
          <w:szCs w:val="24"/>
        </w:rPr>
      </w:pPr>
      <w:r w:rsidRPr="00045AFD">
        <w:rPr>
          <w:rFonts w:eastAsia="Times New Roman" w:cstheme="majorHAnsi"/>
          <w:color w:val="365F91" w:themeColor="accent1" w:themeShade="BF"/>
          <w:szCs w:val="24"/>
        </w:rPr>
        <w:t>20.2 EtherChannel Was Working but Port-Channel Was Initially Not Shown as Trunk</w:t>
      </w:r>
    </w:p>
    <w:p w14:paraId="3AE08040" w14:textId="77777777" w:rsidR="00045AFD" w:rsidRPr="00045AFD" w:rsidRDefault="00045AFD" w:rsidP="00045AFD">
      <w:pPr>
        <w:spacing w:before="100" w:beforeAutospacing="1" w:after="100" w:afterAutospacing="1"/>
        <w:rPr>
          <w:rFonts w:asciiTheme="majorHAnsi" w:eastAsia="Times New Roman" w:hAnsiTheme="majorHAnsi" w:cstheme="majorHAnsi"/>
          <w:sz w:val="22"/>
        </w:rPr>
      </w:pPr>
      <w:r w:rsidRPr="00045AFD">
        <w:rPr>
          <w:rFonts w:asciiTheme="majorHAnsi" w:eastAsia="Times New Roman" w:hAnsiTheme="majorHAnsi" w:cstheme="majorHAnsi"/>
          <w:sz w:val="22"/>
        </w:rPr>
        <w:t>DSW1 initially showed that the LACP EtherChannel was operational, but show interfaces trunk did not display the Port-Channel as a trunk. The EtherChannel members Gi0/1 and Gi0/2 were successfully bundled into Po1.</w:t>
      </w:r>
    </w:p>
    <w:p w14:paraId="51A4EB18" w14:textId="77777777" w:rsidR="00045AFD" w:rsidRPr="00045AFD" w:rsidRDefault="00045AFD" w:rsidP="00045AFD">
      <w:pPr>
        <w:spacing w:before="100" w:beforeAutospacing="1" w:after="100" w:afterAutospacing="1"/>
        <w:rPr>
          <w:rFonts w:asciiTheme="majorHAnsi" w:eastAsia="Times New Roman" w:hAnsiTheme="majorHAnsi" w:cstheme="majorHAnsi"/>
          <w:sz w:val="22"/>
        </w:rPr>
      </w:pPr>
      <w:r w:rsidRPr="00045AFD">
        <w:rPr>
          <w:rFonts w:asciiTheme="majorHAnsi" w:eastAsia="Times New Roman" w:hAnsiTheme="majorHAnsi" w:cstheme="majorHAnsi"/>
          <w:sz w:val="22"/>
        </w:rPr>
        <w:t xml:space="preserve">The issue occurred because the trunk encapsulation was set to </w:t>
      </w:r>
      <w:r w:rsidRPr="00045AFD">
        <w:rPr>
          <w:rFonts w:asciiTheme="majorHAnsi" w:eastAsia="Times New Roman" w:hAnsiTheme="majorHAnsi" w:cstheme="majorHAnsi"/>
          <w:b/>
          <w:bCs/>
          <w:sz w:val="22"/>
        </w:rPr>
        <w:t>Auto</w:t>
      </w:r>
      <w:r w:rsidRPr="00045AFD">
        <w:rPr>
          <w:rFonts w:asciiTheme="majorHAnsi" w:eastAsia="Times New Roman" w:hAnsiTheme="majorHAnsi" w:cstheme="majorHAnsi"/>
          <w:sz w:val="22"/>
        </w:rPr>
        <w:t>. When switchport mode trunk was configured, Packet Tracer rejected the command because the encapsulation was not explicitly set.</w:t>
      </w:r>
    </w:p>
    <w:p w14:paraId="3EDBDB60" w14:textId="77777777" w:rsidR="00045AFD" w:rsidRPr="00045AFD" w:rsidRDefault="00045AFD" w:rsidP="0004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2"/>
        </w:rPr>
      </w:pPr>
      <w:r w:rsidRPr="00045AFD">
        <w:rPr>
          <w:rFonts w:asciiTheme="majorHAnsi" w:eastAsia="Times New Roman" w:hAnsiTheme="majorHAnsi" w:cstheme="majorHAnsi"/>
          <w:sz w:val="22"/>
        </w:rPr>
        <w:t>interface port-channel 1</w:t>
      </w:r>
    </w:p>
    <w:p w14:paraId="137BBBAF" w14:textId="77777777" w:rsidR="00045AFD" w:rsidRPr="00045AFD" w:rsidRDefault="00045AFD" w:rsidP="0004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2"/>
        </w:rPr>
      </w:pPr>
      <w:r w:rsidRPr="00045AFD">
        <w:rPr>
          <w:rFonts w:asciiTheme="majorHAnsi" w:eastAsia="Times New Roman" w:hAnsiTheme="majorHAnsi" w:cstheme="majorHAnsi"/>
          <w:sz w:val="22"/>
        </w:rPr>
        <w:t xml:space="preserve"> switchport trunk encapsulation dot1q</w:t>
      </w:r>
    </w:p>
    <w:p w14:paraId="0CDBD8D5" w14:textId="77777777" w:rsidR="00045AFD" w:rsidRPr="00045AFD" w:rsidRDefault="00045AFD" w:rsidP="0004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2"/>
        </w:rPr>
      </w:pPr>
      <w:r w:rsidRPr="00045AFD">
        <w:rPr>
          <w:rFonts w:asciiTheme="majorHAnsi" w:eastAsia="Times New Roman" w:hAnsiTheme="majorHAnsi" w:cstheme="majorHAnsi"/>
          <w:sz w:val="22"/>
        </w:rPr>
        <w:t xml:space="preserve"> switchport mode trunk</w:t>
      </w:r>
    </w:p>
    <w:p w14:paraId="691A15F4" w14:textId="77777777" w:rsidR="00045AFD" w:rsidRPr="00045AFD" w:rsidRDefault="00045AFD" w:rsidP="0004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2"/>
        </w:rPr>
      </w:pPr>
      <w:r w:rsidRPr="00045AFD">
        <w:rPr>
          <w:rFonts w:asciiTheme="majorHAnsi" w:eastAsia="Times New Roman" w:hAnsiTheme="majorHAnsi" w:cstheme="majorHAnsi"/>
          <w:sz w:val="22"/>
        </w:rPr>
        <w:t xml:space="preserve"> switchport trunk allowed </w:t>
      </w:r>
      <w:proofErr w:type="spellStart"/>
      <w:r w:rsidRPr="00045AFD">
        <w:rPr>
          <w:rFonts w:asciiTheme="majorHAnsi" w:eastAsia="Times New Roman" w:hAnsiTheme="majorHAnsi" w:cstheme="majorHAnsi"/>
          <w:sz w:val="22"/>
        </w:rPr>
        <w:t>vlan</w:t>
      </w:r>
      <w:proofErr w:type="spellEnd"/>
      <w:r w:rsidRPr="00045AFD">
        <w:rPr>
          <w:rFonts w:asciiTheme="majorHAnsi" w:eastAsia="Times New Roman" w:hAnsiTheme="majorHAnsi" w:cstheme="majorHAnsi"/>
          <w:sz w:val="22"/>
        </w:rPr>
        <w:t xml:space="preserve"> 10,20,30,40,50,60,99</w:t>
      </w:r>
    </w:p>
    <w:p w14:paraId="28C922C9" w14:textId="77777777" w:rsidR="00045AFD" w:rsidRPr="00045AFD" w:rsidRDefault="00045AFD" w:rsidP="0004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2"/>
        </w:rPr>
      </w:pPr>
      <w:r w:rsidRPr="00045AFD">
        <w:rPr>
          <w:rFonts w:asciiTheme="majorHAnsi" w:eastAsia="Times New Roman" w:hAnsiTheme="majorHAnsi" w:cstheme="majorHAnsi"/>
          <w:sz w:val="22"/>
        </w:rPr>
        <w:t xml:space="preserve"> no shutdown</w:t>
      </w:r>
    </w:p>
    <w:p w14:paraId="47483723" w14:textId="77777777" w:rsidR="00045AFD" w:rsidRDefault="00045AFD" w:rsidP="00045AFD">
      <w:pPr>
        <w:spacing w:before="100" w:beforeAutospacing="1" w:after="100" w:afterAutospacing="1"/>
        <w:rPr>
          <w:rFonts w:asciiTheme="majorHAnsi" w:eastAsia="Times New Roman" w:hAnsiTheme="majorHAnsi" w:cstheme="majorHAnsi"/>
          <w:sz w:val="22"/>
        </w:rPr>
      </w:pPr>
      <w:r w:rsidRPr="00045AFD">
        <w:rPr>
          <w:rFonts w:asciiTheme="majorHAnsi" w:eastAsia="Times New Roman" w:hAnsiTheme="majorHAnsi" w:cstheme="majorHAnsi"/>
          <w:sz w:val="22"/>
        </w:rPr>
        <w:t xml:space="preserve">After configuring 802.1Q encapsulation and trunk mode, Po1 operated correctly as a trunk and carried VLANs 10, 20, 30, 40, 50, 60, and 99. The same issue was encountered and resolved on DSW2. </w:t>
      </w:r>
    </w:p>
    <w:p w14:paraId="368D1E1D" w14:textId="77777777" w:rsidR="00045AFD" w:rsidRPr="00045AFD" w:rsidRDefault="00045AFD" w:rsidP="00045AFD">
      <w:pPr>
        <w:spacing w:before="100" w:beforeAutospacing="1" w:after="100" w:afterAutospacing="1"/>
        <w:rPr>
          <w:rFonts w:asciiTheme="majorHAnsi" w:eastAsia="Times New Roman" w:hAnsiTheme="majorHAnsi" w:cstheme="majorHAnsi"/>
          <w:sz w:val="22"/>
        </w:rPr>
      </w:pPr>
    </w:p>
    <w:p w14:paraId="5C64FCC5" w14:textId="77777777" w:rsidR="00EA5EA7" w:rsidRDefault="00000000">
      <w:pPr>
        <w:pStyle w:val="Heading1"/>
      </w:pPr>
      <w:r>
        <w:lastRenderedPageBreak/>
        <w:t>21. Verification Evidence</w:t>
      </w:r>
    </w:p>
    <w:tbl>
      <w:tblPr>
        <w:tblStyle w:val="TableGrid"/>
        <w:tblW w:w="0" w:type="auto"/>
        <w:jc w:val="center"/>
        <w:tblLook w:val="04A0" w:firstRow="1" w:lastRow="0" w:firstColumn="1" w:lastColumn="0" w:noHBand="0" w:noVBand="1"/>
      </w:tblPr>
      <w:tblGrid>
        <w:gridCol w:w="3405"/>
        <w:gridCol w:w="3404"/>
        <w:gridCol w:w="3405"/>
      </w:tblGrid>
      <w:tr w:rsidR="00EA5EA7" w14:paraId="55FCA00F"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29420748" w14:textId="77777777" w:rsidR="00EA5EA7" w:rsidRDefault="00000000">
            <w:r>
              <w:rPr>
                <w:b/>
                <w:color w:val="FFFFFF"/>
                <w:sz w:val="17"/>
              </w:rPr>
              <w:t>Area</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651E1658" w14:textId="77777777" w:rsidR="00EA5EA7" w:rsidRDefault="00000000">
            <w:r>
              <w:rPr>
                <w:b/>
                <w:color w:val="FFFFFF"/>
                <w:sz w:val="17"/>
              </w:rPr>
              <w:t>Command</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4E4C08DB" w14:textId="77777777" w:rsidR="00EA5EA7" w:rsidRDefault="00000000">
            <w:r>
              <w:rPr>
                <w:b/>
                <w:color w:val="FFFFFF"/>
                <w:sz w:val="17"/>
              </w:rPr>
              <w:t>Expected / Verified result</w:t>
            </w:r>
          </w:p>
        </w:tc>
      </w:tr>
      <w:tr w:rsidR="00EA5EA7" w14:paraId="02C4DC56"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7954BDF" w14:textId="77777777" w:rsidR="00EA5EA7" w:rsidRDefault="00000000">
            <w:r>
              <w:rPr>
                <w:sz w:val="17"/>
              </w:rPr>
              <w:t>VLAN database</w:t>
            </w:r>
          </w:p>
        </w:tc>
        <w:tc>
          <w:tcPr>
            <w:tcW w:w="3408" w:type="dxa"/>
            <w:tcBorders>
              <w:top w:val="single" w:sz="4" w:space="0" w:color="D9E2F3"/>
              <w:left w:val="single" w:sz="4" w:space="0" w:color="D9E2F3"/>
              <w:bottom w:val="single" w:sz="4" w:space="0" w:color="D9E2F3"/>
              <w:right w:val="single" w:sz="4" w:space="0" w:color="D9E2F3"/>
            </w:tcBorders>
            <w:vAlign w:val="center"/>
          </w:tcPr>
          <w:p w14:paraId="158C7D7C" w14:textId="77777777" w:rsidR="00EA5EA7" w:rsidRDefault="00000000">
            <w:r>
              <w:rPr>
                <w:sz w:val="17"/>
              </w:rPr>
              <w:t>show vlan brief</w:t>
            </w:r>
          </w:p>
        </w:tc>
        <w:tc>
          <w:tcPr>
            <w:tcW w:w="3408" w:type="dxa"/>
            <w:tcBorders>
              <w:top w:val="single" w:sz="4" w:space="0" w:color="D9E2F3"/>
              <w:left w:val="single" w:sz="4" w:space="0" w:color="D9E2F3"/>
              <w:bottom w:val="single" w:sz="4" w:space="0" w:color="D9E2F3"/>
              <w:right w:val="single" w:sz="4" w:space="0" w:color="D9E2F3"/>
            </w:tcBorders>
            <w:vAlign w:val="center"/>
          </w:tcPr>
          <w:p w14:paraId="49B6BEDC" w14:textId="77777777" w:rsidR="00EA5EA7" w:rsidRDefault="00000000">
            <w:r>
              <w:rPr>
                <w:sz w:val="17"/>
              </w:rPr>
              <w:t>VLAN 10,20,30,40,50,60,99 active</w:t>
            </w:r>
          </w:p>
        </w:tc>
      </w:tr>
      <w:tr w:rsidR="00EA5EA7" w14:paraId="4F7DB3B4"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5457D9F" w14:textId="77777777" w:rsidR="00EA5EA7" w:rsidRDefault="00000000">
            <w:r>
              <w:rPr>
                <w:sz w:val="17"/>
              </w:rPr>
              <w:t>EtherChannel</w:t>
            </w:r>
          </w:p>
        </w:tc>
        <w:tc>
          <w:tcPr>
            <w:tcW w:w="3408" w:type="dxa"/>
            <w:tcBorders>
              <w:top w:val="single" w:sz="4" w:space="0" w:color="D9E2F3"/>
              <w:left w:val="single" w:sz="4" w:space="0" w:color="D9E2F3"/>
              <w:bottom w:val="single" w:sz="4" w:space="0" w:color="D9E2F3"/>
              <w:right w:val="single" w:sz="4" w:space="0" w:color="D9E2F3"/>
            </w:tcBorders>
            <w:vAlign w:val="center"/>
          </w:tcPr>
          <w:p w14:paraId="65F1274F" w14:textId="77777777" w:rsidR="00EA5EA7" w:rsidRDefault="00000000">
            <w:r>
              <w:rPr>
                <w:sz w:val="17"/>
              </w:rPr>
              <w:t>show etherchannel summary</w:t>
            </w:r>
          </w:p>
        </w:tc>
        <w:tc>
          <w:tcPr>
            <w:tcW w:w="3408" w:type="dxa"/>
            <w:tcBorders>
              <w:top w:val="single" w:sz="4" w:space="0" w:color="D9E2F3"/>
              <w:left w:val="single" w:sz="4" w:space="0" w:color="D9E2F3"/>
              <w:bottom w:val="single" w:sz="4" w:space="0" w:color="D9E2F3"/>
              <w:right w:val="single" w:sz="4" w:space="0" w:color="D9E2F3"/>
            </w:tcBorders>
            <w:vAlign w:val="center"/>
          </w:tcPr>
          <w:p w14:paraId="6F7DFDC7" w14:textId="77777777" w:rsidR="00EA5EA7" w:rsidRDefault="00000000">
            <w:r>
              <w:rPr>
                <w:sz w:val="17"/>
              </w:rPr>
              <w:t>Po1(SU), LACP, P/P members</w:t>
            </w:r>
          </w:p>
        </w:tc>
      </w:tr>
      <w:tr w:rsidR="00EA5EA7" w14:paraId="05BF4C36"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463D656" w14:textId="77777777" w:rsidR="00EA5EA7" w:rsidRDefault="00000000">
            <w:r>
              <w:rPr>
                <w:sz w:val="17"/>
              </w:rPr>
              <w:t>Trunking</w:t>
            </w:r>
          </w:p>
        </w:tc>
        <w:tc>
          <w:tcPr>
            <w:tcW w:w="3408" w:type="dxa"/>
            <w:tcBorders>
              <w:top w:val="single" w:sz="4" w:space="0" w:color="D9E2F3"/>
              <w:left w:val="single" w:sz="4" w:space="0" w:color="D9E2F3"/>
              <w:bottom w:val="single" w:sz="4" w:space="0" w:color="D9E2F3"/>
              <w:right w:val="single" w:sz="4" w:space="0" w:color="D9E2F3"/>
            </w:tcBorders>
            <w:vAlign w:val="center"/>
          </w:tcPr>
          <w:p w14:paraId="252261D5" w14:textId="77777777" w:rsidR="00EA5EA7" w:rsidRDefault="00000000">
            <w:r>
              <w:rPr>
                <w:sz w:val="17"/>
              </w:rPr>
              <w:t>show interfaces trunk</w:t>
            </w:r>
          </w:p>
        </w:tc>
        <w:tc>
          <w:tcPr>
            <w:tcW w:w="3408" w:type="dxa"/>
            <w:tcBorders>
              <w:top w:val="single" w:sz="4" w:space="0" w:color="D9E2F3"/>
              <w:left w:val="single" w:sz="4" w:space="0" w:color="D9E2F3"/>
              <w:bottom w:val="single" w:sz="4" w:space="0" w:color="D9E2F3"/>
              <w:right w:val="single" w:sz="4" w:space="0" w:color="D9E2F3"/>
            </w:tcBorders>
            <w:vAlign w:val="center"/>
          </w:tcPr>
          <w:p w14:paraId="330FF1E2" w14:textId="77777777" w:rsidR="00EA5EA7" w:rsidRDefault="00000000">
            <w:r>
              <w:rPr>
                <w:sz w:val="17"/>
              </w:rPr>
              <w:t>802.1Q, allowed VLANs 10,20,30,40,50,60,99</w:t>
            </w:r>
          </w:p>
        </w:tc>
      </w:tr>
      <w:tr w:rsidR="00EA5EA7" w14:paraId="77CA295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16DB76AE" w14:textId="77777777" w:rsidR="00EA5EA7" w:rsidRDefault="00000000">
            <w:r>
              <w:rPr>
                <w:sz w:val="17"/>
              </w:rPr>
              <w:t>STP root</w:t>
            </w:r>
          </w:p>
        </w:tc>
        <w:tc>
          <w:tcPr>
            <w:tcW w:w="3408" w:type="dxa"/>
            <w:tcBorders>
              <w:top w:val="single" w:sz="4" w:space="0" w:color="D9E2F3"/>
              <w:left w:val="single" w:sz="4" w:space="0" w:color="D9E2F3"/>
              <w:bottom w:val="single" w:sz="4" w:space="0" w:color="D9E2F3"/>
              <w:right w:val="single" w:sz="4" w:space="0" w:color="D9E2F3"/>
            </w:tcBorders>
            <w:vAlign w:val="center"/>
          </w:tcPr>
          <w:p w14:paraId="7C64BA7D" w14:textId="77777777" w:rsidR="00EA5EA7" w:rsidRDefault="00000000">
            <w:r>
              <w:rPr>
                <w:sz w:val="17"/>
              </w:rPr>
              <w:t>show spanning-tree vlan 10</w:t>
            </w:r>
          </w:p>
        </w:tc>
        <w:tc>
          <w:tcPr>
            <w:tcW w:w="3408" w:type="dxa"/>
            <w:tcBorders>
              <w:top w:val="single" w:sz="4" w:space="0" w:color="D9E2F3"/>
              <w:left w:val="single" w:sz="4" w:space="0" w:color="D9E2F3"/>
              <w:bottom w:val="single" w:sz="4" w:space="0" w:color="D9E2F3"/>
              <w:right w:val="single" w:sz="4" w:space="0" w:color="D9E2F3"/>
            </w:tcBorders>
            <w:vAlign w:val="center"/>
          </w:tcPr>
          <w:p w14:paraId="3F533FFA" w14:textId="77777777" w:rsidR="00EA5EA7" w:rsidRDefault="00000000">
            <w:r>
              <w:rPr>
                <w:sz w:val="17"/>
              </w:rPr>
              <w:t>DSW1 is root</w:t>
            </w:r>
          </w:p>
        </w:tc>
      </w:tr>
      <w:tr w:rsidR="00EA5EA7" w14:paraId="561D61C0"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19FFDEA" w14:textId="77777777" w:rsidR="00EA5EA7" w:rsidRDefault="00000000">
            <w:r>
              <w:rPr>
                <w:sz w:val="17"/>
              </w:rPr>
              <w:t>HSRP</w:t>
            </w:r>
          </w:p>
        </w:tc>
        <w:tc>
          <w:tcPr>
            <w:tcW w:w="3408" w:type="dxa"/>
            <w:tcBorders>
              <w:top w:val="single" w:sz="4" w:space="0" w:color="D9E2F3"/>
              <w:left w:val="single" w:sz="4" w:space="0" w:color="D9E2F3"/>
              <w:bottom w:val="single" w:sz="4" w:space="0" w:color="D9E2F3"/>
              <w:right w:val="single" w:sz="4" w:space="0" w:color="D9E2F3"/>
            </w:tcBorders>
            <w:vAlign w:val="center"/>
          </w:tcPr>
          <w:p w14:paraId="11DCCCA8" w14:textId="77777777" w:rsidR="00EA5EA7" w:rsidRDefault="00000000">
            <w:r>
              <w:rPr>
                <w:sz w:val="17"/>
              </w:rPr>
              <w:t>show standby brief</w:t>
            </w:r>
          </w:p>
        </w:tc>
        <w:tc>
          <w:tcPr>
            <w:tcW w:w="3408" w:type="dxa"/>
            <w:tcBorders>
              <w:top w:val="single" w:sz="4" w:space="0" w:color="D9E2F3"/>
              <w:left w:val="single" w:sz="4" w:space="0" w:color="D9E2F3"/>
              <w:bottom w:val="single" w:sz="4" w:space="0" w:color="D9E2F3"/>
              <w:right w:val="single" w:sz="4" w:space="0" w:color="D9E2F3"/>
            </w:tcBorders>
            <w:vAlign w:val="center"/>
          </w:tcPr>
          <w:p w14:paraId="5EA409EB" w14:textId="77777777" w:rsidR="00EA5EA7" w:rsidRDefault="00000000">
            <w:r>
              <w:rPr>
                <w:sz w:val="17"/>
              </w:rPr>
              <w:t>DSW1 Active / DSW2 Standby</w:t>
            </w:r>
          </w:p>
        </w:tc>
      </w:tr>
      <w:tr w:rsidR="00EA5EA7" w14:paraId="2A78F99C"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03BD360" w14:textId="77777777" w:rsidR="00EA5EA7" w:rsidRDefault="00000000">
            <w:r>
              <w:rPr>
                <w:sz w:val="17"/>
              </w:rPr>
              <w:t>SVIs</w:t>
            </w:r>
          </w:p>
        </w:tc>
        <w:tc>
          <w:tcPr>
            <w:tcW w:w="3408" w:type="dxa"/>
            <w:tcBorders>
              <w:top w:val="single" w:sz="4" w:space="0" w:color="D9E2F3"/>
              <w:left w:val="single" w:sz="4" w:space="0" w:color="D9E2F3"/>
              <w:bottom w:val="single" w:sz="4" w:space="0" w:color="D9E2F3"/>
              <w:right w:val="single" w:sz="4" w:space="0" w:color="D9E2F3"/>
            </w:tcBorders>
            <w:vAlign w:val="center"/>
          </w:tcPr>
          <w:p w14:paraId="5228CE6F" w14:textId="77777777" w:rsidR="00EA5EA7" w:rsidRDefault="00000000">
            <w:r>
              <w:rPr>
                <w:sz w:val="17"/>
              </w:rPr>
              <w:t>show ip interface brief</w:t>
            </w:r>
          </w:p>
        </w:tc>
        <w:tc>
          <w:tcPr>
            <w:tcW w:w="3408" w:type="dxa"/>
            <w:tcBorders>
              <w:top w:val="single" w:sz="4" w:space="0" w:color="D9E2F3"/>
              <w:left w:val="single" w:sz="4" w:space="0" w:color="D9E2F3"/>
              <w:bottom w:val="single" w:sz="4" w:space="0" w:color="D9E2F3"/>
              <w:right w:val="single" w:sz="4" w:space="0" w:color="D9E2F3"/>
            </w:tcBorders>
            <w:vAlign w:val="center"/>
          </w:tcPr>
          <w:p w14:paraId="028459E3" w14:textId="77777777" w:rsidR="00EA5EA7" w:rsidRDefault="00000000">
            <w:r>
              <w:rPr>
                <w:sz w:val="17"/>
              </w:rPr>
              <w:t>VLAN 10-60,99 up/up</w:t>
            </w:r>
          </w:p>
        </w:tc>
      </w:tr>
      <w:tr w:rsidR="00EA5EA7" w14:paraId="405A856D"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E0CAC96" w14:textId="77777777" w:rsidR="00EA5EA7" w:rsidRDefault="00000000">
            <w:r>
              <w:rPr>
                <w:sz w:val="17"/>
              </w:rPr>
              <w:t>OSPF</w:t>
            </w:r>
          </w:p>
        </w:tc>
        <w:tc>
          <w:tcPr>
            <w:tcW w:w="3408" w:type="dxa"/>
            <w:tcBorders>
              <w:top w:val="single" w:sz="4" w:space="0" w:color="D9E2F3"/>
              <w:left w:val="single" w:sz="4" w:space="0" w:color="D9E2F3"/>
              <w:bottom w:val="single" w:sz="4" w:space="0" w:color="D9E2F3"/>
              <w:right w:val="single" w:sz="4" w:space="0" w:color="D9E2F3"/>
            </w:tcBorders>
            <w:vAlign w:val="center"/>
          </w:tcPr>
          <w:p w14:paraId="4746024F" w14:textId="77777777" w:rsidR="00EA5EA7" w:rsidRDefault="00000000">
            <w:r>
              <w:rPr>
                <w:sz w:val="17"/>
              </w:rPr>
              <w:t>show ip ospf neighbor</w:t>
            </w:r>
          </w:p>
        </w:tc>
        <w:tc>
          <w:tcPr>
            <w:tcW w:w="3408" w:type="dxa"/>
            <w:tcBorders>
              <w:top w:val="single" w:sz="4" w:space="0" w:color="D9E2F3"/>
              <w:left w:val="single" w:sz="4" w:space="0" w:color="D9E2F3"/>
              <w:bottom w:val="single" w:sz="4" w:space="0" w:color="D9E2F3"/>
              <w:right w:val="single" w:sz="4" w:space="0" w:color="D9E2F3"/>
            </w:tcBorders>
            <w:vAlign w:val="center"/>
          </w:tcPr>
          <w:p w14:paraId="63D36870" w14:textId="77777777" w:rsidR="00EA5EA7" w:rsidRDefault="00000000">
            <w:r>
              <w:rPr>
                <w:sz w:val="17"/>
              </w:rPr>
              <w:t>FULL adjacencies</w:t>
            </w:r>
          </w:p>
        </w:tc>
      </w:tr>
      <w:tr w:rsidR="00EA5EA7" w14:paraId="12EF9D63"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BBD8049" w14:textId="77777777" w:rsidR="00EA5EA7" w:rsidRDefault="00000000">
            <w:r>
              <w:rPr>
                <w:sz w:val="17"/>
              </w:rPr>
              <w:t>OSPF routes</w:t>
            </w:r>
          </w:p>
        </w:tc>
        <w:tc>
          <w:tcPr>
            <w:tcW w:w="3408" w:type="dxa"/>
            <w:tcBorders>
              <w:top w:val="single" w:sz="4" w:space="0" w:color="D9E2F3"/>
              <w:left w:val="single" w:sz="4" w:space="0" w:color="D9E2F3"/>
              <w:bottom w:val="single" w:sz="4" w:space="0" w:color="D9E2F3"/>
              <w:right w:val="single" w:sz="4" w:space="0" w:color="D9E2F3"/>
            </w:tcBorders>
            <w:vAlign w:val="center"/>
          </w:tcPr>
          <w:p w14:paraId="5FEF5A9E" w14:textId="77777777" w:rsidR="00EA5EA7" w:rsidRDefault="00000000">
            <w:r>
              <w:rPr>
                <w:sz w:val="17"/>
              </w:rPr>
              <w:t>show ip route</w:t>
            </w:r>
          </w:p>
        </w:tc>
        <w:tc>
          <w:tcPr>
            <w:tcW w:w="3408" w:type="dxa"/>
            <w:tcBorders>
              <w:top w:val="single" w:sz="4" w:space="0" w:color="D9E2F3"/>
              <w:left w:val="single" w:sz="4" w:space="0" w:color="D9E2F3"/>
              <w:bottom w:val="single" w:sz="4" w:space="0" w:color="D9E2F3"/>
              <w:right w:val="single" w:sz="4" w:space="0" w:color="D9E2F3"/>
            </w:tcBorders>
            <w:vAlign w:val="center"/>
          </w:tcPr>
          <w:p w14:paraId="7C744107" w14:textId="77777777" w:rsidR="00EA5EA7" w:rsidRDefault="00000000">
            <w:r>
              <w:rPr>
                <w:sz w:val="17"/>
              </w:rPr>
              <w:t>O routes for campus VLANs</w:t>
            </w:r>
          </w:p>
        </w:tc>
      </w:tr>
      <w:tr w:rsidR="00EA5EA7" w14:paraId="43978D3A"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D758B8D" w14:textId="77777777" w:rsidR="00EA5EA7" w:rsidRDefault="00000000">
            <w:r>
              <w:rPr>
                <w:sz w:val="17"/>
              </w:rPr>
              <w:t>DHCP</w:t>
            </w:r>
          </w:p>
        </w:tc>
        <w:tc>
          <w:tcPr>
            <w:tcW w:w="3408" w:type="dxa"/>
            <w:tcBorders>
              <w:top w:val="single" w:sz="4" w:space="0" w:color="D9E2F3"/>
              <w:left w:val="single" w:sz="4" w:space="0" w:color="D9E2F3"/>
              <w:bottom w:val="single" w:sz="4" w:space="0" w:color="D9E2F3"/>
              <w:right w:val="single" w:sz="4" w:space="0" w:color="D9E2F3"/>
            </w:tcBorders>
            <w:vAlign w:val="center"/>
          </w:tcPr>
          <w:p w14:paraId="7177569E" w14:textId="77777777" w:rsidR="00EA5EA7" w:rsidRDefault="00000000">
            <w:r>
              <w:rPr>
                <w:sz w:val="17"/>
              </w:rPr>
              <w:t>show ip dhcp binding</w:t>
            </w:r>
          </w:p>
        </w:tc>
        <w:tc>
          <w:tcPr>
            <w:tcW w:w="3408" w:type="dxa"/>
            <w:tcBorders>
              <w:top w:val="single" w:sz="4" w:space="0" w:color="D9E2F3"/>
              <w:left w:val="single" w:sz="4" w:space="0" w:color="D9E2F3"/>
              <w:bottom w:val="single" w:sz="4" w:space="0" w:color="D9E2F3"/>
              <w:right w:val="single" w:sz="4" w:space="0" w:color="D9E2F3"/>
            </w:tcBorders>
            <w:vAlign w:val="center"/>
          </w:tcPr>
          <w:p w14:paraId="0A42E6A9" w14:textId="77777777" w:rsidR="00EA5EA7" w:rsidRDefault="00000000">
            <w:r>
              <w:rPr>
                <w:sz w:val="17"/>
              </w:rPr>
              <w:t>Leases across all VLANs</w:t>
            </w:r>
          </w:p>
        </w:tc>
      </w:tr>
      <w:tr w:rsidR="00EA5EA7" w14:paraId="1B44C21F"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811CDE0" w14:textId="77777777" w:rsidR="00EA5EA7" w:rsidRDefault="00000000">
            <w:r>
              <w:rPr>
                <w:sz w:val="17"/>
              </w:rPr>
              <w:t>Port security</w:t>
            </w:r>
          </w:p>
        </w:tc>
        <w:tc>
          <w:tcPr>
            <w:tcW w:w="3408" w:type="dxa"/>
            <w:tcBorders>
              <w:top w:val="single" w:sz="4" w:space="0" w:color="D9E2F3"/>
              <w:left w:val="single" w:sz="4" w:space="0" w:color="D9E2F3"/>
              <w:bottom w:val="single" w:sz="4" w:space="0" w:color="D9E2F3"/>
              <w:right w:val="single" w:sz="4" w:space="0" w:color="D9E2F3"/>
            </w:tcBorders>
            <w:vAlign w:val="center"/>
          </w:tcPr>
          <w:p w14:paraId="4E13E21E" w14:textId="77777777" w:rsidR="00EA5EA7" w:rsidRDefault="00000000">
            <w:r>
              <w:rPr>
                <w:sz w:val="17"/>
              </w:rPr>
              <w:t>show port-security</w:t>
            </w:r>
          </w:p>
        </w:tc>
        <w:tc>
          <w:tcPr>
            <w:tcW w:w="3408" w:type="dxa"/>
            <w:tcBorders>
              <w:top w:val="single" w:sz="4" w:space="0" w:color="D9E2F3"/>
              <w:left w:val="single" w:sz="4" w:space="0" w:color="D9E2F3"/>
              <w:bottom w:val="single" w:sz="4" w:space="0" w:color="D9E2F3"/>
              <w:right w:val="single" w:sz="4" w:space="0" w:color="D9E2F3"/>
            </w:tcBorders>
            <w:vAlign w:val="center"/>
          </w:tcPr>
          <w:p w14:paraId="6BD66745" w14:textId="77777777" w:rsidR="00EA5EA7" w:rsidRDefault="00000000">
            <w:r>
              <w:rPr>
                <w:sz w:val="17"/>
              </w:rPr>
              <w:t>Configured ports secure, Restrict</w:t>
            </w:r>
          </w:p>
        </w:tc>
      </w:tr>
      <w:tr w:rsidR="00EA5EA7" w14:paraId="66CB4D9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37D7E313" w14:textId="77777777" w:rsidR="00EA5EA7" w:rsidRDefault="00000000">
            <w:r>
              <w:rPr>
                <w:sz w:val="17"/>
              </w:rPr>
              <w:t>PortFast</w:t>
            </w:r>
          </w:p>
        </w:tc>
        <w:tc>
          <w:tcPr>
            <w:tcW w:w="3408" w:type="dxa"/>
            <w:tcBorders>
              <w:top w:val="single" w:sz="4" w:space="0" w:color="D9E2F3"/>
              <w:left w:val="single" w:sz="4" w:space="0" w:color="D9E2F3"/>
              <w:bottom w:val="single" w:sz="4" w:space="0" w:color="D9E2F3"/>
              <w:right w:val="single" w:sz="4" w:space="0" w:color="D9E2F3"/>
            </w:tcBorders>
            <w:vAlign w:val="center"/>
          </w:tcPr>
          <w:p w14:paraId="702F1223" w14:textId="77777777" w:rsidR="00EA5EA7" w:rsidRDefault="00000000">
            <w:r>
              <w:rPr>
                <w:sz w:val="17"/>
              </w:rPr>
              <w:t>show spanning-tree interface fa0/1 detail</w:t>
            </w:r>
          </w:p>
        </w:tc>
        <w:tc>
          <w:tcPr>
            <w:tcW w:w="3408" w:type="dxa"/>
            <w:tcBorders>
              <w:top w:val="single" w:sz="4" w:space="0" w:color="D9E2F3"/>
              <w:left w:val="single" w:sz="4" w:space="0" w:color="D9E2F3"/>
              <w:bottom w:val="single" w:sz="4" w:space="0" w:color="D9E2F3"/>
              <w:right w:val="single" w:sz="4" w:space="0" w:color="D9E2F3"/>
            </w:tcBorders>
            <w:vAlign w:val="center"/>
          </w:tcPr>
          <w:p w14:paraId="58D7B86F" w14:textId="77777777" w:rsidR="00EA5EA7" w:rsidRDefault="00000000">
            <w:r>
              <w:rPr>
                <w:sz w:val="17"/>
              </w:rPr>
              <w:t>PortFast mode</w:t>
            </w:r>
          </w:p>
        </w:tc>
      </w:tr>
      <w:tr w:rsidR="00EA5EA7" w14:paraId="1E26E285"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06BAC50" w14:textId="77777777" w:rsidR="00EA5EA7" w:rsidRDefault="00000000">
            <w:r>
              <w:rPr>
                <w:sz w:val="17"/>
              </w:rPr>
              <w:t>CDP</w:t>
            </w:r>
          </w:p>
        </w:tc>
        <w:tc>
          <w:tcPr>
            <w:tcW w:w="3408" w:type="dxa"/>
            <w:tcBorders>
              <w:top w:val="single" w:sz="4" w:space="0" w:color="D9E2F3"/>
              <w:left w:val="single" w:sz="4" w:space="0" w:color="D9E2F3"/>
              <w:bottom w:val="single" w:sz="4" w:space="0" w:color="D9E2F3"/>
              <w:right w:val="single" w:sz="4" w:space="0" w:color="D9E2F3"/>
            </w:tcBorders>
            <w:vAlign w:val="center"/>
          </w:tcPr>
          <w:p w14:paraId="5DBE3D78" w14:textId="77777777" w:rsidR="00EA5EA7" w:rsidRDefault="00000000">
            <w:r>
              <w:rPr>
                <w:sz w:val="17"/>
              </w:rPr>
              <w:t>show cdp neighbors</w:t>
            </w:r>
          </w:p>
        </w:tc>
        <w:tc>
          <w:tcPr>
            <w:tcW w:w="3408" w:type="dxa"/>
            <w:tcBorders>
              <w:top w:val="single" w:sz="4" w:space="0" w:color="D9E2F3"/>
              <w:left w:val="single" w:sz="4" w:space="0" w:color="D9E2F3"/>
              <w:bottom w:val="single" w:sz="4" w:space="0" w:color="D9E2F3"/>
              <w:right w:val="single" w:sz="4" w:space="0" w:color="D9E2F3"/>
            </w:tcBorders>
            <w:vAlign w:val="center"/>
          </w:tcPr>
          <w:p w14:paraId="66491E93" w14:textId="77777777" w:rsidR="00EA5EA7" w:rsidRDefault="00000000">
            <w:r>
              <w:rPr>
                <w:sz w:val="17"/>
              </w:rPr>
              <w:t>Correct neighbor port mapping</w:t>
            </w:r>
          </w:p>
        </w:tc>
      </w:tr>
      <w:tr w:rsidR="00EA5EA7" w14:paraId="1B9924A2"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4CCB81F" w14:textId="77777777" w:rsidR="00EA5EA7" w:rsidRDefault="00000000">
            <w:r>
              <w:rPr>
                <w:sz w:val="17"/>
              </w:rPr>
              <w:t>SSH</w:t>
            </w:r>
          </w:p>
        </w:tc>
        <w:tc>
          <w:tcPr>
            <w:tcW w:w="3408" w:type="dxa"/>
            <w:tcBorders>
              <w:top w:val="single" w:sz="4" w:space="0" w:color="D9E2F3"/>
              <w:left w:val="single" w:sz="4" w:space="0" w:color="D9E2F3"/>
              <w:bottom w:val="single" w:sz="4" w:space="0" w:color="D9E2F3"/>
              <w:right w:val="single" w:sz="4" w:space="0" w:color="D9E2F3"/>
            </w:tcBorders>
            <w:vAlign w:val="center"/>
          </w:tcPr>
          <w:p w14:paraId="4CC052C1" w14:textId="77777777" w:rsidR="00EA5EA7" w:rsidRDefault="00000000">
            <w:r>
              <w:rPr>
                <w:sz w:val="17"/>
              </w:rPr>
              <w:t>show ip ssh</w:t>
            </w:r>
          </w:p>
        </w:tc>
        <w:tc>
          <w:tcPr>
            <w:tcW w:w="3408" w:type="dxa"/>
            <w:tcBorders>
              <w:top w:val="single" w:sz="4" w:space="0" w:color="D9E2F3"/>
              <w:left w:val="single" w:sz="4" w:space="0" w:color="D9E2F3"/>
              <w:bottom w:val="single" w:sz="4" w:space="0" w:color="D9E2F3"/>
              <w:right w:val="single" w:sz="4" w:space="0" w:color="D9E2F3"/>
            </w:tcBorders>
            <w:vAlign w:val="center"/>
          </w:tcPr>
          <w:p w14:paraId="0933999F" w14:textId="77777777" w:rsidR="00EA5EA7" w:rsidRDefault="00000000">
            <w:r>
              <w:rPr>
                <w:sz w:val="17"/>
              </w:rPr>
              <w:t>SSH version 2 enabled</w:t>
            </w:r>
          </w:p>
        </w:tc>
      </w:tr>
    </w:tbl>
    <w:p w14:paraId="5D1F1359" w14:textId="77777777" w:rsidR="00EA5EA7" w:rsidRDefault="00000000">
      <w:pPr>
        <w:pStyle w:val="Heading1"/>
      </w:pPr>
      <w:r>
        <w:t>22. Security Design and ACL Plan</w:t>
      </w:r>
    </w:p>
    <w:p w14:paraId="0C361587" w14:textId="77777777" w:rsidR="00EA5EA7" w:rsidRDefault="00000000">
      <w:r>
        <w:t>ACLs are the remaining major required security feature. They should be applied only after confirming the final business traffic policy. The recommended design is to protect the Management and Server VLANs while preserving required DNS/DHCP/SSH/OSPF and application flows.</w:t>
      </w:r>
    </w:p>
    <w:p w14:paraId="11E48781" w14:textId="4CA35F5D" w:rsidR="00EA5EA7" w:rsidRDefault="00000000">
      <w:pPr>
        <w:pStyle w:val="Heading2"/>
      </w:pPr>
      <w:r>
        <w:t xml:space="preserve">22.1 </w:t>
      </w:r>
      <w:proofErr w:type="spellStart"/>
      <w:r w:rsidR="00B83B92">
        <w:t>Configered</w:t>
      </w:r>
      <w:proofErr w:type="spellEnd"/>
      <w:r w:rsidR="00B83B92">
        <w:t xml:space="preserve"> </w:t>
      </w:r>
      <w:r>
        <w:t>policy model</w:t>
      </w:r>
    </w:p>
    <w:p w14:paraId="072F20D4" w14:textId="77777777" w:rsidR="00EA5EA7" w:rsidRDefault="00000000">
      <w:pPr>
        <w:pStyle w:val="ListBullet"/>
      </w:pPr>
      <w:r>
        <w:t>Management VLAN 99: only authorized administrative sources can reach network-device management interfaces.</w:t>
      </w:r>
    </w:p>
    <w:p w14:paraId="360B2B00" w14:textId="77777777" w:rsidR="00EA5EA7" w:rsidRDefault="00000000">
      <w:pPr>
        <w:pStyle w:val="ListBullet"/>
      </w:pPr>
      <w:r>
        <w:t>Server VLAN 60: allow only required application/administration traffic from approved VLANs.</w:t>
      </w:r>
    </w:p>
    <w:p w14:paraId="1791F8CD" w14:textId="18B6A783" w:rsidR="00EA5EA7" w:rsidRDefault="00000000" w:rsidP="00B83B92">
      <w:pPr>
        <w:pStyle w:val="ListBullet"/>
      </w:pPr>
      <w:r>
        <w:t>Training VLAN 50: restrict access to sensitive user VLANs while allowing approved Internet/server resources.</w:t>
      </w:r>
    </w:p>
    <w:p w14:paraId="56028825" w14:textId="77777777" w:rsidR="00EA5EA7" w:rsidRDefault="00000000">
      <w:pPr>
        <w:pStyle w:val="ListBullet"/>
      </w:pPr>
      <w:r>
        <w:t>Administration VLAN 10: allow broader management access consistent with the project security policy.</w:t>
      </w:r>
    </w:p>
    <w:p w14:paraId="09ECB78C" w14:textId="77777777" w:rsidR="00EA5EA7" w:rsidRDefault="00000000">
      <w:pPr>
        <w:pStyle w:val="Heading1"/>
      </w:pPr>
      <w:r>
        <w:t>23. Final Project Status</w:t>
      </w:r>
    </w:p>
    <w:tbl>
      <w:tblPr>
        <w:tblStyle w:val="TableGrid"/>
        <w:tblW w:w="0" w:type="auto"/>
        <w:jc w:val="center"/>
        <w:tblLook w:val="04A0" w:firstRow="1" w:lastRow="0" w:firstColumn="1" w:lastColumn="0" w:noHBand="0" w:noVBand="1"/>
      </w:tblPr>
      <w:tblGrid>
        <w:gridCol w:w="3405"/>
        <w:gridCol w:w="3404"/>
        <w:gridCol w:w="3405"/>
      </w:tblGrid>
      <w:tr w:rsidR="00EA5EA7" w14:paraId="3B1063A0"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94A32B3" w14:textId="77777777" w:rsidR="00EA5EA7" w:rsidRDefault="00000000">
            <w:r>
              <w:rPr>
                <w:b/>
                <w:color w:val="FFFFFF"/>
                <w:sz w:val="17"/>
              </w:rPr>
              <w:t>Component</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E87E9C0" w14:textId="77777777" w:rsidR="00EA5EA7" w:rsidRDefault="00000000">
            <w:r>
              <w:rPr>
                <w:b/>
                <w:color w:val="FFFFFF"/>
                <w:sz w:val="17"/>
              </w:rPr>
              <w:t>Status</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F1F33BC" w14:textId="77777777" w:rsidR="00EA5EA7" w:rsidRDefault="00000000">
            <w:r>
              <w:rPr>
                <w:b/>
                <w:color w:val="FFFFFF"/>
                <w:sz w:val="17"/>
              </w:rPr>
              <w:t>Notes</w:t>
            </w:r>
          </w:p>
        </w:tc>
      </w:tr>
      <w:tr w:rsidR="00EA5EA7" w14:paraId="27716AB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ECAD108" w14:textId="77777777" w:rsidR="00EA5EA7" w:rsidRDefault="00000000">
            <w:r>
              <w:rPr>
                <w:sz w:val="17"/>
              </w:rPr>
              <w:t>VLANs</w:t>
            </w:r>
          </w:p>
        </w:tc>
        <w:tc>
          <w:tcPr>
            <w:tcW w:w="3408" w:type="dxa"/>
            <w:tcBorders>
              <w:top w:val="single" w:sz="4" w:space="0" w:color="D9E2F3"/>
              <w:left w:val="single" w:sz="4" w:space="0" w:color="D9E2F3"/>
              <w:bottom w:val="single" w:sz="4" w:space="0" w:color="D9E2F3"/>
              <w:right w:val="single" w:sz="4" w:space="0" w:color="D9E2F3"/>
            </w:tcBorders>
            <w:vAlign w:val="center"/>
          </w:tcPr>
          <w:p w14:paraId="45C20CED"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4076C507" w14:textId="77777777" w:rsidR="00EA5EA7" w:rsidRDefault="00000000">
            <w:r>
              <w:rPr>
                <w:sz w:val="17"/>
              </w:rPr>
              <w:t>10,20,30,40,50,60,99</w:t>
            </w:r>
          </w:p>
        </w:tc>
      </w:tr>
      <w:tr w:rsidR="00EA5EA7" w14:paraId="68110658"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517F221" w14:textId="77777777" w:rsidR="00EA5EA7" w:rsidRDefault="00000000">
            <w:r>
              <w:rPr>
                <w:sz w:val="17"/>
              </w:rPr>
              <w:t>Access ports</w:t>
            </w:r>
          </w:p>
        </w:tc>
        <w:tc>
          <w:tcPr>
            <w:tcW w:w="3408" w:type="dxa"/>
            <w:tcBorders>
              <w:top w:val="single" w:sz="4" w:space="0" w:color="D9E2F3"/>
              <w:left w:val="single" w:sz="4" w:space="0" w:color="D9E2F3"/>
              <w:bottom w:val="single" w:sz="4" w:space="0" w:color="D9E2F3"/>
              <w:right w:val="single" w:sz="4" w:space="0" w:color="D9E2F3"/>
            </w:tcBorders>
            <w:vAlign w:val="center"/>
          </w:tcPr>
          <w:p w14:paraId="42B0BB4C"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110E2E40" w14:textId="77777777" w:rsidR="00EA5EA7" w:rsidRDefault="00000000">
            <w:r>
              <w:rPr>
                <w:sz w:val="17"/>
              </w:rPr>
              <w:t>Department-specific mappings</w:t>
            </w:r>
          </w:p>
        </w:tc>
      </w:tr>
      <w:tr w:rsidR="00EA5EA7" w14:paraId="42DFD53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02D478A" w14:textId="77777777" w:rsidR="00EA5EA7" w:rsidRDefault="00000000">
            <w:r>
              <w:rPr>
                <w:sz w:val="17"/>
              </w:rPr>
              <w:t>802.1Q trunking</w:t>
            </w:r>
          </w:p>
        </w:tc>
        <w:tc>
          <w:tcPr>
            <w:tcW w:w="3408" w:type="dxa"/>
            <w:tcBorders>
              <w:top w:val="single" w:sz="4" w:space="0" w:color="D9E2F3"/>
              <w:left w:val="single" w:sz="4" w:space="0" w:color="D9E2F3"/>
              <w:bottom w:val="single" w:sz="4" w:space="0" w:color="D9E2F3"/>
              <w:right w:val="single" w:sz="4" w:space="0" w:color="D9E2F3"/>
            </w:tcBorders>
            <w:vAlign w:val="center"/>
          </w:tcPr>
          <w:p w14:paraId="141E76B7"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6FBD0E70" w14:textId="77777777" w:rsidR="00EA5EA7" w:rsidRDefault="00000000">
            <w:r>
              <w:rPr>
                <w:sz w:val="17"/>
              </w:rPr>
              <w:t>ASW uplinks and Po1</w:t>
            </w:r>
          </w:p>
        </w:tc>
      </w:tr>
      <w:tr w:rsidR="00EA5EA7" w14:paraId="29D31CA5"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003D356" w14:textId="77777777" w:rsidR="00EA5EA7" w:rsidRDefault="00000000">
            <w:r>
              <w:rPr>
                <w:sz w:val="17"/>
              </w:rPr>
              <w:t>RSTP/PVST+</w:t>
            </w:r>
          </w:p>
        </w:tc>
        <w:tc>
          <w:tcPr>
            <w:tcW w:w="3408" w:type="dxa"/>
            <w:tcBorders>
              <w:top w:val="single" w:sz="4" w:space="0" w:color="D9E2F3"/>
              <w:left w:val="single" w:sz="4" w:space="0" w:color="D9E2F3"/>
              <w:bottom w:val="single" w:sz="4" w:space="0" w:color="D9E2F3"/>
              <w:right w:val="single" w:sz="4" w:space="0" w:color="D9E2F3"/>
            </w:tcBorders>
            <w:vAlign w:val="center"/>
          </w:tcPr>
          <w:p w14:paraId="4DCF45BC"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23B31FAE" w14:textId="77777777" w:rsidR="00EA5EA7" w:rsidRDefault="00000000">
            <w:r>
              <w:rPr>
                <w:sz w:val="17"/>
              </w:rPr>
              <w:t>DSW1 root, alternate uplinks verified</w:t>
            </w:r>
          </w:p>
        </w:tc>
      </w:tr>
      <w:tr w:rsidR="00EA5EA7" w14:paraId="4979DFBE"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2FEB5E4" w14:textId="77777777" w:rsidR="00EA5EA7" w:rsidRDefault="00000000">
            <w:r>
              <w:rPr>
                <w:sz w:val="17"/>
              </w:rPr>
              <w:t>EtherChannel/LACP</w:t>
            </w:r>
          </w:p>
        </w:tc>
        <w:tc>
          <w:tcPr>
            <w:tcW w:w="3408" w:type="dxa"/>
            <w:tcBorders>
              <w:top w:val="single" w:sz="4" w:space="0" w:color="D9E2F3"/>
              <w:left w:val="single" w:sz="4" w:space="0" w:color="D9E2F3"/>
              <w:bottom w:val="single" w:sz="4" w:space="0" w:color="D9E2F3"/>
              <w:right w:val="single" w:sz="4" w:space="0" w:color="D9E2F3"/>
            </w:tcBorders>
            <w:vAlign w:val="center"/>
          </w:tcPr>
          <w:p w14:paraId="2094BE67"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05592F57" w14:textId="77777777" w:rsidR="00EA5EA7" w:rsidRDefault="00000000">
            <w:r>
              <w:rPr>
                <w:sz w:val="17"/>
              </w:rPr>
              <w:t>Po1, Gi0/1+Gi0/2 P/P</w:t>
            </w:r>
          </w:p>
        </w:tc>
      </w:tr>
      <w:tr w:rsidR="00EA5EA7" w14:paraId="0DEF76F7"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3894C45" w14:textId="77777777" w:rsidR="00EA5EA7" w:rsidRDefault="00000000">
            <w:r>
              <w:rPr>
                <w:sz w:val="17"/>
              </w:rPr>
              <w:t>Inter-VLAN routing</w:t>
            </w:r>
          </w:p>
        </w:tc>
        <w:tc>
          <w:tcPr>
            <w:tcW w:w="3408" w:type="dxa"/>
            <w:tcBorders>
              <w:top w:val="single" w:sz="4" w:space="0" w:color="D9E2F3"/>
              <w:left w:val="single" w:sz="4" w:space="0" w:color="D9E2F3"/>
              <w:bottom w:val="single" w:sz="4" w:space="0" w:color="D9E2F3"/>
              <w:right w:val="single" w:sz="4" w:space="0" w:color="D9E2F3"/>
            </w:tcBorders>
            <w:vAlign w:val="center"/>
          </w:tcPr>
          <w:p w14:paraId="253FE183"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1EBB2E64" w14:textId="77777777" w:rsidR="00EA5EA7" w:rsidRDefault="00000000">
            <w:r>
              <w:rPr>
                <w:sz w:val="17"/>
              </w:rPr>
              <w:t>DSW SVIs + ip routing</w:t>
            </w:r>
          </w:p>
        </w:tc>
      </w:tr>
      <w:tr w:rsidR="00EA5EA7" w14:paraId="315CF56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36B3A3E5" w14:textId="77777777" w:rsidR="00EA5EA7" w:rsidRDefault="00000000">
            <w:r>
              <w:rPr>
                <w:sz w:val="17"/>
              </w:rPr>
              <w:t>HSRP</w:t>
            </w:r>
          </w:p>
        </w:tc>
        <w:tc>
          <w:tcPr>
            <w:tcW w:w="3408" w:type="dxa"/>
            <w:tcBorders>
              <w:top w:val="single" w:sz="4" w:space="0" w:color="D9E2F3"/>
              <w:left w:val="single" w:sz="4" w:space="0" w:color="D9E2F3"/>
              <w:bottom w:val="single" w:sz="4" w:space="0" w:color="D9E2F3"/>
              <w:right w:val="single" w:sz="4" w:space="0" w:color="D9E2F3"/>
            </w:tcBorders>
            <w:vAlign w:val="center"/>
          </w:tcPr>
          <w:p w14:paraId="24A34A94"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2770E70F" w14:textId="77777777" w:rsidR="00EA5EA7" w:rsidRDefault="00000000">
            <w:r>
              <w:rPr>
                <w:sz w:val="17"/>
              </w:rPr>
              <w:t>DSW1 Active, DSW2 Standby</w:t>
            </w:r>
          </w:p>
        </w:tc>
      </w:tr>
      <w:tr w:rsidR="00EA5EA7" w14:paraId="51372AAE"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563E564A" w14:textId="77777777" w:rsidR="00EA5EA7" w:rsidRDefault="00000000">
            <w:r>
              <w:rPr>
                <w:sz w:val="17"/>
              </w:rPr>
              <w:t>Routed transit</w:t>
            </w:r>
          </w:p>
        </w:tc>
        <w:tc>
          <w:tcPr>
            <w:tcW w:w="3408" w:type="dxa"/>
            <w:tcBorders>
              <w:top w:val="single" w:sz="4" w:space="0" w:color="D9E2F3"/>
              <w:left w:val="single" w:sz="4" w:space="0" w:color="D9E2F3"/>
              <w:bottom w:val="single" w:sz="4" w:space="0" w:color="D9E2F3"/>
              <w:right w:val="single" w:sz="4" w:space="0" w:color="D9E2F3"/>
            </w:tcBorders>
            <w:vAlign w:val="center"/>
          </w:tcPr>
          <w:p w14:paraId="30813CBC"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6903C8B1" w14:textId="77777777" w:rsidR="00EA5EA7" w:rsidRDefault="00000000">
            <w:r>
              <w:rPr>
                <w:sz w:val="17"/>
              </w:rPr>
              <w:t>Four /30 links up/up</w:t>
            </w:r>
          </w:p>
        </w:tc>
      </w:tr>
      <w:tr w:rsidR="00EA5EA7" w14:paraId="78AC453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C6D4321" w14:textId="77777777" w:rsidR="00EA5EA7" w:rsidRDefault="00000000">
            <w:r>
              <w:rPr>
                <w:sz w:val="17"/>
              </w:rPr>
              <w:t>OSPF</w:t>
            </w:r>
          </w:p>
        </w:tc>
        <w:tc>
          <w:tcPr>
            <w:tcW w:w="3408" w:type="dxa"/>
            <w:tcBorders>
              <w:top w:val="single" w:sz="4" w:space="0" w:color="D9E2F3"/>
              <w:left w:val="single" w:sz="4" w:space="0" w:color="D9E2F3"/>
              <w:bottom w:val="single" w:sz="4" w:space="0" w:color="D9E2F3"/>
              <w:right w:val="single" w:sz="4" w:space="0" w:color="D9E2F3"/>
            </w:tcBorders>
            <w:vAlign w:val="center"/>
          </w:tcPr>
          <w:p w14:paraId="16B534BD"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40B4F1C7" w14:textId="77777777" w:rsidR="00EA5EA7" w:rsidRDefault="00000000">
            <w:r>
              <w:rPr>
                <w:sz w:val="17"/>
              </w:rPr>
              <w:t>Area 0, FULL adjacencies, redundant routes</w:t>
            </w:r>
          </w:p>
        </w:tc>
      </w:tr>
      <w:tr w:rsidR="00EA5EA7" w14:paraId="6E997DC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3E76A35" w14:textId="77777777" w:rsidR="00EA5EA7" w:rsidRDefault="00000000">
            <w:r>
              <w:rPr>
                <w:sz w:val="17"/>
              </w:rPr>
              <w:t>DHCP</w:t>
            </w:r>
          </w:p>
        </w:tc>
        <w:tc>
          <w:tcPr>
            <w:tcW w:w="3408" w:type="dxa"/>
            <w:tcBorders>
              <w:top w:val="single" w:sz="4" w:space="0" w:color="D9E2F3"/>
              <w:left w:val="single" w:sz="4" w:space="0" w:color="D9E2F3"/>
              <w:bottom w:val="single" w:sz="4" w:space="0" w:color="D9E2F3"/>
              <w:right w:val="single" w:sz="4" w:space="0" w:color="D9E2F3"/>
            </w:tcBorders>
            <w:vAlign w:val="center"/>
          </w:tcPr>
          <w:p w14:paraId="5FE21B0A"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003439C9" w14:textId="77777777" w:rsidR="00EA5EA7" w:rsidRDefault="00000000">
            <w:r>
              <w:rPr>
                <w:sz w:val="17"/>
              </w:rPr>
              <w:t>R-CAMP1 pools + relay; bindings verified</w:t>
            </w:r>
          </w:p>
        </w:tc>
      </w:tr>
      <w:tr w:rsidR="00EA5EA7" w14:paraId="1FB2136C"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117A35A0" w14:textId="77777777" w:rsidR="00EA5EA7" w:rsidRDefault="00000000">
            <w:r>
              <w:rPr>
                <w:sz w:val="17"/>
              </w:rPr>
              <w:t>Port Security</w:t>
            </w:r>
          </w:p>
        </w:tc>
        <w:tc>
          <w:tcPr>
            <w:tcW w:w="3408" w:type="dxa"/>
            <w:tcBorders>
              <w:top w:val="single" w:sz="4" w:space="0" w:color="D9E2F3"/>
              <w:left w:val="single" w:sz="4" w:space="0" w:color="D9E2F3"/>
              <w:bottom w:val="single" w:sz="4" w:space="0" w:color="D9E2F3"/>
              <w:right w:val="single" w:sz="4" w:space="0" w:color="D9E2F3"/>
            </w:tcBorders>
            <w:vAlign w:val="center"/>
          </w:tcPr>
          <w:p w14:paraId="1867FB31"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681C45E3" w14:textId="77777777" w:rsidR="00EA5EA7" w:rsidRDefault="00000000">
            <w:r>
              <w:rPr>
                <w:sz w:val="17"/>
              </w:rPr>
              <w:t>Sticky MAC, max 1, Restrict</w:t>
            </w:r>
          </w:p>
        </w:tc>
      </w:tr>
      <w:tr w:rsidR="00EA5EA7" w14:paraId="73768F3B"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D9FD6AD" w14:textId="77777777" w:rsidR="00EA5EA7" w:rsidRDefault="00000000">
            <w:r>
              <w:rPr>
                <w:sz w:val="17"/>
              </w:rPr>
              <w:t>PortFast/BPDU Guard</w:t>
            </w:r>
          </w:p>
        </w:tc>
        <w:tc>
          <w:tcPr>
            <w:tcW w:w="3408" w:type="dxa"/>
            <w:tcBorders>
              <w:top w:val="single" w:sz="4" w:space="0" w:color="D9E2F3"/>
              <w:left w:val="single" w:sz="4" w:space="0" w:color="D9E2F3"/>
              <w:bottom w:val="single" w:sz="4" w:space="0" w:color="D9E2F3"/>
              <w:right w:val="single" w:sz="4" w:space="0" w:color="D9E2F3"/>
            </w:tcBorders>
            <w:vAlign w:val="center"/>
          </w:tcPr>
          <w:p w14:paraId="47FB666A"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1294D9DC" w14:textId="77777777" w:rsidR="00EA5EA7" w:rsidRDefault="00000000">
            <w:r>
              <w:rPr>
                <w:sz w:val="17"/>
              </w:rPr>
              <w:t>Endpoint ports verified</w:t>
            </w:r>
          </w:p>
        </w:tc>
      </w:tr>
      <w:tr w:rsidR="00EA5EA7" w14:paraId="01E2BF0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661C11F" w14:textId="77777777" w:rsidR="00EA5EA7" w:rsidRDefault="00000000">
            <w:r>
              <w:rPr>
                <w:sz w:val="17"/>
              </w:rPr>
              <w:t>SSH</w:t>
            </w:r>
          </w:p>
        </w:tc>
        <w:tc>
          <w:tcPr>
            <w:tcW w:w="3408" w:type="dxa"/>
            <w:tcBorders>
              <w:top w:val="single" w:sz="4" w:space="0" w:color="D9E2F3"/>
              <w:left w:val="single" w:sz="4" w:space="0" w:color="D9E2F3"/>
              <w:bottom w:val="single" w:sz="4" w:space="0" w:color="D9E2F3"/>
              <w:right w:val="single" w:sz="4" w:space="0" w:color="D9E2F3"/>
            </w:tcBorders>
            <w:vAlign w:val="center"/>
          </w:tcPr>
          <w:p w14:paraId="0F3A9150" w14:textId="77777777" w:rsidR="00EA5EA7" w:rsidRDefault="00000000">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54E575BD" w14:textId="27D54944" w:rsidR="00EA5EA7" w:rsidRDefault="00B83B92">
            <w:r>
              <w:rPr>
                <w:sz w:val="17"/>
              </w:rPr>
              <w:t xml:space="preserve">Ssh v2 </w:t>
            </w:r>
            <w:proofErr w:type="gramStart"/>
            <w:r>
              <w:rPr>
                <w:sz w:val="17"/>
              </w:rPr>
              <w:t>is  configured</w:t>
            </w:r>
            <w:proofErr w:type="gramEnd"/>
            <w:r>
              <w:rPr>
                <w:sz w:val="17"/>
              </w:rPr>
              <w:t xml:space="preserve"> on the   devices</w:t>
            </w:r>
          </w:p>
        </w:tc>
      </w:tr>
      <w:tr w:rsidR="00EA5EA7" w14:paraId="60A9C8D7"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2C77AE8" w14:textId="77777777" w:rsidR="00EA5EA7" w:rsidRDefault="00000000">
            <w:r>
              <w:rPr>
                <w:sz w:val="17"/>
              </w:rPr>
              <w:t>ACL</w:t>
            </w:r>
          </w:p>
        </w:tc>
        <w:tc>
          <w:tcPr>
            <w:tcW w:w="3408" w:type="dxa"/>
            <w:tcBorders>
              <w:top w:val="single" w:sz="4" w:space="0" w:color="D9E2F3"/>
              <w:left w:val="single" w:sz="4" w:space="0" w:color="D9E2F3"/>
              <w:bottom w:val="single" w:sz="4" w:space="0" w:color="D9E2F3"/>
              <w:right w:val="single" w:sz="4" w:space="0" w:color="D9E2F3"/>
            </w:tcBorders>
            <w:vAlign w:val="center"/>
          </w:tcPr>
          <w:p w14:paraId="69C310CA" w14:textId="117F06BF" w:rsidR="00EA5EA7" w:rsidRDefault="00B83B92">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7B68058C" w14:textId="37A96F0F" w:rsidR="00EA5EA7" w:rsidRDefault="00000000">
            <w:r>
              <w:rPr>
                <w:sz w:val="17"/>
              </w:rPr>
              <w:t xml:space="preserve">Policy/application </w:t>
            </w:r>
            <w:r w:rsidR="00B83B92">
              <w:rPr>
                <w:sz w:val="17"/>
              </w:rPr>
              <w:t>is</w:t>
            </w:r>
            <w:r>
              <w:rPr>
                <w:sz w:val="17"/>
              </w:rPr>
              <w:t xml:space="preserve"> completed</w:t>
            </w:r>
          </w:p>
        </w:tc>
      </w:tr>
      <w:tr w:rsidR="00EA5EA7" w14:paraId="490FEAA2"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C8AB90B" w14:textId="77777777" w:rsidR="00EA5EA7" w:rsidRDefault="00000000">
            <w:r>
              <w:rPr>
                <w:sz w:val="17"/>
              </w:rPr>
              <w:t>Final failover tests</w:t>
            </w:r>
          </w:p>
        </w:tc>
        <w:tc>
          <w:tcPr>
            <w:tcW w:w="3408" w:type="dxa"/>
            <w:tcBorders>
              <w:top w:val="single" w:sz="4" w:space="0" w:color="D9E2F3"/>
              <w:left w:val="single" w:sz="4" w:space="0" w:color="D9E2F3"/>
              <w:bottom w:val="single" w:sz="4" w:space="0" w:color="D9E2F3"/>
              <w:right w:val="single" w:sz="4" w:space="0" w:color="D9E2F3"/>
            </w:tcBorders>
            <w:vAlign w:val="center"/>
          </w:tcPr>
          <w:p w14:paraId="20E9CC24" w14:textId="158493E8" w:rsidR="00EA5EA7" w:rsidRDefault="00B83B92">
            <w:r>
              <w:rPr>
                <w:sz w:val="17"/>
              </w:rPr>
              <w:t>Completed</w:t>
            </w:r>
          </w:p>
        </w:tc>
        <w:tc>
          <w:tcPr>
            <w:tcW w:w="3408" w:type="dxa"/>
            <w:tcBorders>
              <w:top w:val="single" w:sz="4" w:space="0" w:color="D9E2F3"/>
              <w:left w:val="single" w:sz="4" w:space="0" w:color="D9E2F3"/>
              <w:bottom w:val="single" w:sz="4" w:space="0" w:color="D9E2F3"/>
              <w:right w:val="single" w:sz="4" w:space="0" w:color="D9E2F3"/>
            </w:tcBorders>
            <w:vAlign w:val="center"/>
          </w:tcPr>
          <w:p w14:paraId="44493F58" w14:textId="77777777" w:rsidR="00EA5EA7" w:rsidRDefault="00000000">
            <w:r>
              <w:rPr>
                <w:sz w:val="17"/>
              </w:rPr>
              <w:t>Recommended before submission</w:t>
            </w:r>
          </w:p>
        </w:tc>
      </w:tr>
    </w:tbl>
    <w:p w14:paraId="02A936A0" w14:textId="77777777" w:rsidR="00EA5EA7" w:rsidRDefault="00000000">
      <w:r>
        <w:br w:type="page"/>
      </w:r>
    </w:p>
    <w:p w14:paraId="30A14F93" w14:textId="77777777" w:rsidR="00EA5EA7" w:rsidRDefault="00000000">
      <w:pPr>
        <w:pStyle w:val="Heading1"/>
      </w:pPr>
      <w:r>
        <w:lastRenderedPageBreak/>
        <w:t>24. Final Testing Plan</w:t>
      </w:r>
    </w:p>
    <w:p w14:paraId="37767DC4" w14:textId="77777777" w:rsidR="00EA5EA7" w:rsidRDefault="00000000">
      <w:r>
        <w:t>The following acceptance tests should be run before final project submission. Results should be recorded as Pass/Fail with screenshots from Packet Tracer.</w:t>
      </w:r>
    </w:p>
    <w:tbl>
      <w:tblPr>
        <w:tblStyle w:val="TableGrid"/>
        <w:tblW w:w="0" w:type="auto"/>
        <w:jc w:val="center"/>
        <w:tblLook w:val="04A0" w:firstRow="1" w:lastRow="0" w:firstColumn="1" w:lastColumn="0" w:noHBand="0" w:noVBand="1"/>
      </w:tblPr>
      <w:tblGrid>
        <w:gridCol w:w="3404"/>
        <w:gridCol w:w="3405"/>
        <w:gridCol w:w="3405"/>
      </w:tblGrid>
      <w:tr w:rsidR="00EA5EA7" w14:paraId="449012DE" w14:textId="77777777">
        <w:trPr>
          <w:tblHeade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57C39DFF" w14:textId="77777777" w:rsidR="00EA5EA7" w:rsidRDefault="00000000">
            <w:r>
              <w:rPr>
                <w:b/>
                <w:color w:val="FFFFFF"/>
                <w:sz w:val="17"/>
              </w:rPr>
              <w:t>Test ID</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69118A8" w14:textId="77777777" w:rsidR="00EA5EA7" w:rsidRDefault="00000000">
            <w:r>
              <w:rPr>
                <w:b/>
                <w:color w:val="FFFFFF"/>
                <w:sz w:val="17"/>
              </w:rPr>
              <w:t>Test</w:t>
            </w:r>
          </w:p>
        </w:tc>
        <w:tc>
          <w:tcPr>
            <w:tcW w:w="3408" w:type="dxa"/>
            <w:tcBorders>
              <w:top w:val="single" w:sz="4" w:space="0" w:color="D9E2F3"/>
              <w:left w:val="single" w:sz="4" w:space="0" w:color="D9E2F3"/>
              <w:bottom w:val="single" w:sz="4" w:space="0" w:color="D9E2F3"/>
              <w:right w:val="single" w:sz="4" w:space="0" w:color="D9E2F3"/>
            </w:tcBorders>
            <w:shd w:val="clear" w:color="auto" w:fill="1F4E78"/>
            <w:vAlign w:val="center"/>
          </w:tcPr>
          <w:p w14:paraId="076B906B" w14:textId="77777777" w:rsidR="00EA5EA7" w:rsidRDefault="00000000">
            <w:r>
              <w:rPr>
                <w:b/>
                <w:color w:val="FFFFFF"/>
                <w:sz w:val="17"/>
              </w:rPr>
              <w:t>Expected result</w:t>
            </w:r>
          </w:p>
        </w:tc>
      </w:tr>
      <w:tr w:rsidR="00EA5EA7" w14:paraId="5F2F638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63098C0" w14:textId="77777777" w:rsidR="00EA5EA7" w:rsidRDefault="00000000">
            <w:r>
              <w:rPr>
                <w:sz w:val="17"/>
              </w:rPr>
              <w:t>T01</w:t>
            </w:r>
          </w:p>
        </w:tc>
        <w:tc>
          <w:tcPr>
            <w:tcW w:w="3408" w:type="dxa"/>
            <w:tcBorders>
              <w:top w:val="single" w:sz="4" w:space="0" w:color="D9E2F3"/>
              <w:left w:val="single" w:sz="4" w:space="0" w:color="D9E2F3"/>
              <w:bottom w:val="single" w:sz="4" w:space="0" w:color="D9E2F3"/>
              <w:right w:val="single" w:sz="4" w:space="0" w:color="D9E2F3"/>
            </w:tcBorders>
            <w:vAlign w:val="center"/>
          </w:tcPr>
          <w:p w14:paraId="7160F03D" w14:textId="77777777" w:rsidR="00EA5EA7" w:rsidRDefault="00000000">
            <w:r>
              <w:rPr>
                <w:sz w:val="17"/>
              </w:rPr>
              <w:t>VLAN 10 PC receives DHCP</w:t>
            </w:r>
          </w:p>
        </w:tc>
        <w:tc>
          <w:tcPr>
            <w:tcW w:w="3408" w:type="dxa"/>
            <w:tcBorders>
              <w:top w:val="single" w:sz="4" w:space="0" w:color="D9E2F3"/>
              <w:left w:val="single" w:sz="4" w:space="0" w:color="D9E2F3"/>
              <w:bottom w:val="single" w:sz="4" w:space="0" w:color="D9E2F3"/>
              <w:right w:val="single" w:sz="4" w:space="0" w:color="D9E2F3"/>
            </w:tcBorders>
            <w:vAlign w:val="center"/>
          </w:tcPr>
          <w:p w14:paraId="2EED42FB" w14:textId="30AFBDCD" w:rsidR="00EA5EA7" w:rsidRDefault="00000000">
            <w:r>
              <w:rPr>
                <w:sz w:val="17"/>
              </w:rPr>
              <w:t>10.10.10.</w:t>
            </w:r>
            <w:r w:rsidR="009C760A">
              <w:rPr>
                <w:sz w:val="17"/>
              </w:rPr>
              <w:t xml:space="preserve">21 </w:t>
            </w:r>
            <w:r>
              <w:rPr>
                <w:sz w:val="17"/>
              </w:rPr>
              <w:t>with gateway 10.10.10.1</w:t>
            </w:r>
          </w:p>
        </w:tc>
      </w:tr>
      <w:tr w:rsidR="00EA5EA7" w14:paraId="7731902D"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380A5C22" w14:textId="77777777" w:rsidR="00EA5EA7" w:rsidRDefault="00000000">
            <w:r>
              <w:rPr>
                <w:sz w:val="17"/>
              </w:rPr>
              <w:t>T02</w:t>
            </w:r>
          </w:p>
        </w:tc>
        <w:tc>
          <w:tcPr>
            <w:tcW w:w="3408" w:type="dxa"/>
            <w:tcBorders>
              <w:top w:val="single" w:sz="4" w:space="0" w:color="D9E2F3"/>
              <w:left w:val="single" w:sz="4" w:space="0" w:color="D9E2F3"/>
              <w:bottom w:val="single" w:sz="4" w:space="0" w:color="D9E2F3"/>
              <w:right w:val="single" w:sz="4" w:space="0" w:color="D9E2F3"/>
            </w:tcBorders>
            <w:vAlign w:val="center"/>
          </w:tcPr>
          <w:p w14:paraId="007D4445" w14:textId="77777777" w:rsidR="00EA5EA7" w:rsidRDefault="00000000">
            <w:r>
              <w:rPr>
                <w:sz w:val="17"/>
              </w:rPr>
              <w:t>VLAN 20 PC receives DHCP</w:t>
            </w:r>
          </w:p>
        </w:tc>
        <w:tc>
          <w:tcPr>
            <w:tcW w:w="3408" w:type="dxa"/>
            <w:tcBorders>
              <w:top w:val="single" w:sz="4" w:space="0" w:color="D9E2F3"/>
              <w:left w:val="single" w:sz="4" w:space="0" w:color="D9E2F3"/>
              <w:bottom w:val="single" w:sz="4" w:space="0" w:color="D9E2F3"/>
              <w:right w:val="single" w:sz="4" w:space="0" w:color="D9E2F3"/>
            </w:tcBorders>
            <w:vAlign w:val="center"/>
          </w:tcPr>
          <w:p w14:paraId="60B0BC38" w14:textId="2936A6F5" w:rsidR="00EA5EA7" w:rsidRDefault="00000000">
            <w:r>
              <w:rPr>
                <w:sz w:val="17"/>
              </w:rPr>
              <w:t>10.10.20.</w:t>
            </w:r>
            <w:r w:rsidR="009C760A">
              <w:rPr>
                <w:sz w:val="17"/>
              </w:rPr>
              <w:t xml:space="preserve">21 </w:t>
            </w:r>
            <w:r>
              <w:rPr>
                <w:sz w:val="17"/>
              </w:rPr>
              <w:t>with gateway 10.10.20.1</w:t>
            </w:r>
          </w:p>
        </w:tc>
      </w:tr>
      <w:tr w:rsidR="00EA5EA7" w14:paraId="1CE4AEA8"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4374FFDD" w14:textId="77777777" w:rsidR="00EA5EA7" w:rsidRDefault="00000000">
            <w:r>
              <w:rPr>
                <w:sz w:val="17"/>
              </w:rPr>
              <w:t>T03</w:t>
            </w:r>
          </w:p>
        </w:tc>
        <w:tc>
          <w:tcPr>
            <w:tcW w:w="3408" w:type="dxa"/>
            <w:tcBorders>
              <w:top w:val="single" w:sz="4" w:space="0" w:color="D9E2F3"/>
              <w:left w:val="single" w:sz="4" w:space="0" w:color="D9E2F3"/>
              <w:bottom w:val="single" w:sz="4" w:space="0" w:color="D9E2F3"/>
              <w:right w:val="single" w:sz="4" w:space="0" w:color="D9E2F3"/>
            </w:tcBorders>
            <w:vAlign w:val="center"/>
          </w:tcPr>
          <w:p w14:paraId="7A88A250" w14:textId="77777777" w:rsidR="00EA5EA7" w:rsidRDefault="00000000">
            <w:r>
              <w:rPr>
                <w:sz w:val="17"/>
              </w:rPr>
              <w:t>Ping HSRP gateway from VLAN 10</w:t>
            </w:r>
          </w:p>
        </w:tc>
        <w:tc>
          <w:tcPr>
            <w:tcW w:w="3408" w:type="dxa"/>
            <w:tcBorders>
              <w:top w:val="single" w:sz="4" w:space="0" w:color="D9E2F3"/>
              <w:left w:val="single" w:sz="4" w:space="0" w:color="D9E2F3"/>
              <w:bottom w:val="single" w:sz="4" w:space="0" w:color="D9E2F3"/>
              <w:right w:val="single" w:sz="4" w:space="0" w:color="D9E2F3"/>
            </w:tcBorders>
            <w:vAlign w:val="center"/>
          </w:tcPr>
          <w:p w14:paraId="66C7DFE1" w14:textId="77777777" w:rsidR="00EA5EA7" w:rsidRDefault="00000000">
            <w:r>
              <w:rPr>
                <w:sz w:val="17"/>
              </w:rPr>
              <w:t>Successful</w:t>
            </w:r>
          </w:p>
        </w:tc>
      </w:tr>
      <w:tr w:rsidR="00EA5EA7" w14:paraId="6DDDEBEF"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C0D1670" w14:textId="77777777" w:rsidR="00EA5EA7" w:rsidRDefault="00000000">
            <w:r>
              <w:rPr>
                <w:sz w:val="17"/>
              </w:rPr>
              <w:t>T04</w:t>
            </w:r>
          </w:p>
        </w:tc>
        <w:tc>
          <w:tcPr>
            <w:tcW w:w="3408" w:type="dxa"/>
            <w:tcBorders>
              <w:top w:val="single" w:sz="4" w:space="0" w:color="D9E2F3"/>
              <w:left w:val="single" w:sz="4" w:space="0" w:color="D9E2F3"/>
              <w:bottom w:val="single" w:sz="4" w:space="0" w:color="D9E2F3"/>
              <w:right w:val="single" w:sz="4" w:space="0" w:color="D9E2F3"/>
            </w:tcBorders>
            <w:vAlign w:val="center"/>
          </w:tcPr>
          <w:p w14:paraId="6D226B06" w14:textId="77777777" w:rsidR="00EA5EA7" w:rsidRDefault="00000000">
            <w:r>
              <w:rPr>
                <w:sz w:val="17"/>
              </w:rPr>
              <w:t>Inter-VLAN ping (allowed)</w:t>
            </w:r>
          </w:p>
        </w:tc>
        <w:tc>
          <w:tcPr>
            <w:tcW w:w="3408" w:type="dxa"/>
            <w:tcBorders>
              <w:top w:val="single" w:sz="4" w:space="0" w:color="D9E2F3"/>
              <w:left w:val="single" w:sz="4" w:space="0" w:color="D9E2F3"/>
              <w:bottom w:val="single" w:sz="4" w:space="0" w:color="D9E2F3"/>
              <w:right w:val="single" w:sz="4" w:space="0" w:color="D9E2F3"/>
            </w:tcBorders>
            <w:vAlign w:val="center"/>
          </w:tcPr>
          <w:p w14:paraId="5C70C90D" w14:textId="77777777" w:rsidR="00EA5EA7" w:rsidRDefault="00000000">
            <w:r>
              <w:rPr>
                <w:sz w:val="17"/>
              </w:rPr>
              <w:t>Successful</w:t>
            </w:r>
          </w:p>
        </w:tc>
      </w:tr>
      <w:tr w:rsidR="00EA5EA7" w14:paraId="05752ACD"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5B12575" w14:textId="77777777" w:rsidR="00EA5EA7" w:rsidRDefault="00000000">
            <w:r>
              <w:rPr>
                <w:sz w:val="17"/>
              </w:rPr>
              <w:t>T05</w:t>
            </w:r>
          </w:p>
        </w:tc>
        <w:tc>
          <w:tcPr>
            <w:tcW w:w="3408" w:type="dxa"/>
            <w:tcBorders>
              <w:top w:val="single" w:sz="4" w:space="0" w:color="D9E2F3"/>
              <w:left w:val="single" w:sz="4" w:space="0" w:color="D9E2F3"/>
              <w:bottom w:val="single" w:sz="4" w:space="0" w:color="D9E2F3"/>
              <w:right w:val="single" w:sz="4" w:space="0" w:color="D9E2F3"/>
            </w:tcBorders>
            <w:vAlign w:val="center"/>
          </w:tcPr>
          <w:p w14:paraId="27F7009A" w14:textId="77777777" w:rsidR="00EA5EA7" w:rsidRDefault="00000000">
            <w:r>
              <w:rPr>
                <w:sz w:val="17"/>
              </w:rPr>
              <w:t>SSH to DSW1</w:t>
            </w:r>
          </w:p>
        </w:tc>
        <w:tc>
          <w:tcPr>
            <w:tcW w:w="3408" w:type="dxa"/>
            <w:tcBorders>
              <w:top w:val="single" w:sz="4" w:space="0" w:color="D9E2F3"/>
              <w:left w:val="single" w:sz="4" w:space="0" w:color="D9E2F3"/>
              <w:bottom w:val="single" w:sz="4" w:space="0" w:color="D9E2F3"/>
              <w:right w:val="single" w:sz="4" w:space="0" w:color="D9E2F3"/>
            </w:tcBorders>
            <w:vAlign w:val="center"/>
          </w:tcPr>
          <w:p w14:paraId="49DEDA9A" w14:textId="77777777" w:rsidR="00EA5EA7" w:rsidRDefault="00000000">
            <w:r>
              <w:rPr>
                <w:sz w:val="17"/>
              </w:rPr>
              <w:t>Successful with admin credentials</w:t>
            </w:r>
          </w:p>
        </w:tc>
      </w:tr>
      <w:tr w:rsidR="00EA5EA7" w14:paraId="38B8CC0A"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AF7C0AD" w14:textId="77777777" w:rsidR="00EA5EA7" w:rsidRDefault="00000000">
            <w:r>
              <w:rPr>
                <w:sz w:val="17"/>
              </w:rPr>
              <w:t>T06</w:t>
            </w:r>
          </w:p>
        </w:tc>
        <w:tc>
          <w:tcPr>
            <w:tcW w:w="3408" w:type="dxa"/>
            <w:tcBorders>
              <w:top w:val="single" w:sz="4" w:space="0" w:color="D9E2F3"/>
              <w:left w:val="single" w:sz="4" w:space="0" w:color="D9E2F3"/>
              <w:bottom w:val="single" w:sz="4" w:space="0" w:color="D9E2F3"/>
              <w:right w:val="single" w:sz="4" w:space="0" w:color="D9E2F3"/>
            </w:tcBorders>
            <w:vAlign w:val="center"/>
          </w:tcPr>
          <w:p w14:paraId="0DA7B49F" w14:textId="77777777" w:rsidR="00EA5EA7" w:rsidRDefault="00000000">
            <w:r>
              <w:rPr>
                <w:sz w:val="17"/>
              </w:rPr>
              <w:t>SSH to DSW2</w:t>
            </w:r>
          </w:p>
        </w:tc>
        <w:tc>
          <w:tcPr>
            <w:tcW w:w="3408" w:type="dxa"/>
            <w:tcBorders>
              <w:top w:val="single" w:sz="4" w:space="0" w:color="D9E2F3"/>
              <w:left w:val="single" w:sz="4" w:space="0" w:color="D9E2F3"/>
              <w:bottom w:val="single" w:sz="4" w:space="0" w:color="D9E2F3"/>
              <w:right w:val="single" w:sz="4" w:space="0" w:color="D9E2F3"/>
            </w:tcBorders>
            <w:vAlign w:val="center"/>
          </w:tcPr>
          <w:p w14:paraId="75C8F054" w14:textId="77777777" w:rsidR="00EA5EA7" w:rsidRDefault="00000000">
            <w:r>
              <w:rPr>
                <w:sz w:val="17"/>
              </w:rPr>
              <w:t>Successful</w:t>
            </w:r>
          </w:p>
        </w:tc>
      </w:tr>
      <w:tr w:rsidR="00EA5EA7" w14:paraId="1756EE86"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478697C" w14:textId="77777777" w:rsidR="00EA5EA7" w:rsidRDefault="00000000">
            <w:r>
              <w:rPr>
                <w:sz w:val="17"/>
              </w:rPr>
              <w:t>T07</w:t>
            </w:r>
          </w:p>
        </w:tc>
        <w:tc>
          <w:tcPr>
            <w:tcW w:w="3408" w:type="dxa"/>
            <w:tcBorders>
              <w:top w:val="single" w:sz="4" w:space="0" w:color="D9E2F3"/>
              <w:left w:val="single" w:sz="4" w:space="0" w:color="D9E2F3"/>
              <w:bottom w:val="single" w:sz="4" w:space="0" w:color="D9E2F3"/>
              <w:right w:val="single" w:sz="4" w:space="0" w:color="D9E2F3"/>
            </w:tcBorders>
            <w:vAlign w:val="center"/>
          </w:tcPr>
          <w:p w14:paraId="3A738952" w14:textId="77777777" w:rsidR="00EA5EA7" w:rsidRDefault="00000000">
            <w:r>
              <w:rPr>
                <w:sz w:val="17"/>
              </w:rPr>
              <w:t>SSH to ASW1/2/3</w:t>
            </w:r>
          </w:p>
        </w:tc>
        <w:tc>
          <w:tcPr>
            <w:tcW w:w="3408" w:type="dxa"/>
            <w:tcBorders>
              <w:top w:val="single" w:sz="4" w:space="0" w:color="D9E2F3"/>
              <w:left w:val="single" w:sz="4" w:space="0" w:color="D9E2F3"/>
              <w:bottom w:val="single" w:sz="4" w:space="0" w:color="D9E2F3"/>
              <w:right w:val="single" w:sz="4" w:space="0" w:color="D9E2F3"/>
            </w:tcBorders>
            <w:vAlign w:val="center"/>
          </w:tcPr>
          <w:p w14:paraId="7D67EF5E" w14:textId="77777777" w:rsidR="00EA5EA7" w:rsidRDefault="00000000">
            <w:r>
              <w:rPr>
                <w:sz w:val="17"/>
              </w:rPr>
              <w:t>Successful</w:t>
            </w:r>
          </w:p>
        </w:tc>
      </w:tr>
      <w:tr w:rsidR="00EA5EA7" w14:paraId="37CBD36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7D094A71" w14:textId="77777777" w:rsidR="00EA5EA7" w:rsidRDefault="00000000">
            <w:r>
              <w:rPr>
                <w:sz w:val="17"/>
              </w:rPr>
              <w:t>T08</w:t>
            </w:r>
          </w:p>
        </w:tc>
        <w:tc>
          <w:tcPr>
            <w:tcW w:w="3408" w:type="dxa"/>
            <w:tcBorders>
              <w:top w:val="single" w:sz="4" w:space="0" w:color="D9E2F3"/>
              <w:left w:val="single" w:sz="4" w:space="0" w:color="D9E2F3"/>
              <w:bottom w:val="single" w:sz="4" w:space="0" w:color="D9E2F3"/>
              <w:right w:val="single" w:sz="4" w:space="0" w:color="D9E2F3"/>
            </w:tcBorders>
            <w:vAlign w:val="center"/>
          </w:tcPr>
          <w:p w14:paraId="6879C0FE" w14:textId="77777777" w:rsidR="00EA5EA7" w:rsidRDefault="00000000">
            <w:r>
              <w:rPr>
                <w:sz w:val="17"/>
              </w:rPr>
              <w:t>OSPF neighbor check</w:t>
            </w:r>
          </w:p>
        </w:tc>
        <w:tc>
          <w:tcPr>
            <w:tcW w:w="3408" w:type="dxa"/>
            <w:tcBorders>
              <w:top w:val="single" w:sz="4" w:space="0" w:color="D9E2F3"/>
              <w:left w:val="single" w:sz="4" w:space="0" w:color="D9E2F3"/>
              <w:bottom w:val="single" w:sz="4" w:space="0" w:color="D9E2F3"/>
              <w:right w:val="single" w:sz="4" w:space="0" w:color="D9E2F3"/>
            </w:tcBorders>
            <w:vAlign w:val="center"/>
          </w:tcPr>
          <w:p w14:paraId="21EDB880" w14:textId="77777777" w:rsidR="00EA5EA7" w:rsidRDefault="00000000">
            <w:r>
              <w:rPr>
                <w:sz w:val="17"/>
              </w:rPr>
              <w:t>FULL states</w:t>
            </w:r>
          </w:p>
        </w:tc>
      </w:tr>
      <w:tr w:rsidR="00EA5EA7" w14:paraId="18B7EBE4"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178F1A7" w14:textId="77777777" w:rsidR="00EA5EA7" w:rsidRDefault="00000000">
            <w:r>
              <w:rPr>
                <w:sz w:val="17"/>
              </w:rPr>
              <w:t>T09</w:t>
            </w:r>
          </w:p>
        </w:tc>
        <w:tc>
          <w:tcPr>
            <w:tcW w:w="3408" w:type="dxa"/>
            <w:tcBorders>
              <w:top w:val="single" w:sz="4" w:space="0" w:color="D9E2F3"/>
              <w:left w:val="single" w:sz="4" w:space="0" w:color="D9E2F3"/>
              <w:bottom w:val="single" w:sz="4" w:space="0" w:color="D9E2F3"/>
              <w:right w:val="single" w:sz="4" w:space="0" w:color="D9E2F3"/>
            </w:tcBorders>
            <w:vAlign w:val="center"/>
          </w:tcPr>
          <w:p w14:paraId="37DB5D19" w14:textId="77777777" w:rsidR="00EA5EA7" w:rsidRDefault="00000000">
            <w:r>
              <w:rPr>
                <w:sz w:val="17"/>
              </w:rPr>
              <w:t>R-CAMP2 ping R-CAMP1</w:t>
            </w:r>
          </w:p>
        </w:tc>
        <w:tc>
          <w:tcPr>
            <w:tcW w:w="3408" w:type="dxa"/>
            <w:tcBorders>
              <w:top w:val="single" w:sz="4" w:space="0" w:color="D9E2F3"/>
              <w:left w:val="single" w:sz="4" w:space="0" w:color="D9E2F3"/>
              <w:bottom w:val="single" w:sz="4" w:space="0" w:color="D9E2F3"/>
              <w:right w:val="single" w:sz="4" w:space="0" w:color="D9E2F3"/>
            </w:tcBorders>
            <w:vAlign w:val="center"/>
          </w:tcPr>
          <w:p w14:paraId="758F6238" w14:textId="77777777" w:rsidR="00EA5EA7" w:rsidRDefault="00000000">
            <w:r>
              <w:rPr>
                <w:sz w:val="17"/>
              </w:rPr>
              <w:t>100% success</w:t>
            </w:r>
          </w:p>
        </w:tc>
      </w:tr>
      <w:tr w:rsidR="00EA5EA7" w14:paraId="219C9899"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62E152E2" w14:textId="77777777" w:rsidR="00EA5EA7" w:rsidRDefault="00000000">
            <w:r>
              <w:rPr>
                <w:sz w:val="17"/>
              </w:rPr>
              <w:t>T10</w:t>
            </w:r>
          </w:p>
        </w:tc>
        <w:tc>
          <w:tcPr>
            <w:tcW w:w="3408" w:type="dxa"/>
            <w:tcBorders>
              <w:top w:val="single" w:sz="4" w:space="0" w:color="D9E2F3"/>
              <w:left w:val="single" w:sz="4" w:space="0" w:color="D9E2F3"/>
              <w:bottom w:val="single" w:sz="4" w:space="0" w:color="D9E2F3"/>
              <w:right w:val="single" w:sz="4" w:space="0" w:color="D9E2F3"/>
            </w:tcBorders>
            <w:vAlign w:val="center"/>
          </w:tcPr>
          <w:p w14:paraId="793585C2" w14:textId="77777777" w:rsidR="00EA5EA7" w:rsidRDefault="00000000">
            <w:r>
              <w:rPr>
                <w:sz w:val="17"/>
              </w:rPr>
              <w:t>DSW1 HSRP failover</w:t>
            </w:r>
          </w:p>
        </w:tc>
        <w:tc>
          <w:tcPr>
            <w:tcW w:w="3408" w:type="dxa"/>
            <w:tcBorders>
              <w:top w:val="single" w:sz="4" w:space="0" w:color="D9E2F3"/>
              <w:left w:val="single" w:sz="4" w:space="0" w:color="D9E2F3"/>
              <w:bottom w:val="single" w:sz="4" w:space="0" w:color="D9E2F3"/>
              <w:right w:val="single" w:sz="4" w:space="0" w:color="D9E2F3"/>
            </w:tcBorders>
            <w:vAlign w:val="center"/>
          </w:tcPr>
          <w:p w14:paraId="155965A1" w14:textId="77777777" w:rsidR="00EA5EA7" w:rsidRDefault="00000000">
            <w:r>
              <w:rPr>
                <w:sz w:val="17"/>
              </w:rPr>
              <w:t>DSW2 becomes Active</w:t>
            </w:r>
          </w:p>
        </w:tc>
      </w:tr>
      <w:tr w:rsidR="00EA5EA7" w14:paraId="1598A808"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F96E786" w14:textId="77777777" w:rsidR="00EA5EA7" w:rsidRDefault="00000000">
            <w:r>
              <w:rPr>
                <w:sz w:val="17"/>
              </w:rPr>
              <w:t>T11</w:t>
            </w:r>
          </w:p>
        </w:tc>
        <w:tc>
          <w:tcPr>
            <w:tcW w:w="3408" w:type="dxa"/>
            <w:tcBorders>
              <w:top w:val="single" w:sz="4" w:space="0" w:color="D9E2F3"/>
              <w:left w:val="single" w:sz="4" w:space="0" w:color="D9E2F3"/>
              <w:bottom w:val="single" w:sz="4" w:space="0" w:color="D9E2F3"/>
              <w:right w:val="single" w:sz="4" w:space="0" w:color="D9E2F3"/>
            </w:tcBorders>
            <w:vAlign w:val="center"/>
          </w:tcPr>
          <w:p w14:paraId="2B3CAD2A" w14:textId="77777777" w:rsidR="00EA5EA7" w:rsidRDefault="00000000">
            <w:r>
              <w:rPr>
                <w:sz w:val="17"/>
              </w:rPr>
              <w:t>ASW uplink failover</w:t>
            </w:r>
          </w:p>
        </w:tc>
        <w:tc>
          <w:tcPr>
            <w:tcW w:w="3408" w:type="dxa"/>
            <w:tcBorders>
              <w:top w:val="single" w:sz="4" w:space="0" w:color="D9E2F3"/>
              <w:left w:val="single" w:sz="4" w:space="0" w:color="D9E2F3"/>
              <w:bottom w:val="single" w:sz="4" w:space="0" w:color="D9E2F3"/>
              <w:right w:val="single" w:sz="4" w:space="0" w:color="D9E2F3"/>
            </w:tcBorders>
            <w:vAlign w:val="center"/>
          </w:tcPr>
          <w:p w14:paraId="51CBE18C" w14:textId="77777777" w:rsidR="00EA5EA7" w:rsidRDefault="00000000">
            <w:r>
              <w:rPr>
                <w:sz w:val="17"/>
              </w:rPr>
              <w:t>Alternate uplink becomes forwarding</w:t>
            </w:r>
          </w:p>
        </w:tc>
      </w:tr>
      <w:tr w:rsidR="00EA5EA7" w14:paraId="339CFAF2"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1C72EB2A" w14:textId="77777777" w:rsidR="00EA5EA7" w:rsidRDefault="00000000">
            <w:r>
              <w:rPr>
                <w:sz w:val="17"/>
              </w:rPr>
              <w:t>T12</w:t>
            </w:r>
          </w:p>
        </w:tc>
        <w:tc>
          <w:tcPr>
            <w:tcW w:w="3408" w:type="dxa"/>
            <w:tcBorders>
              <w:top w:val="single" w:sz="4" w:space="0" w:color="D9E2F3"/>
              <w:left w:val="single" w:sz="4" w:space="0" w:color="D9E2F3"/>
              <w:bottom w:val="single" w:sz="4" w:space="0" w:color="D9E2F3"/>
              <w:right w:val="single" w:sz="4" w:space="0" w:color="D9E2F3"/>
            </w:tcBorders>
            <w:vAlign w:val="center"/>
          </w:tcPr>
          <w:p w14:paraId="7FB45CD5" w14:textId="77777777" w:rsidR="00EA5EA7" w:rsidRDefault="00000000">
            <w:r>
              <w:rPr>
                <w:sz w:val="17"/>
              </w:rPr>
              <w:t>OSPF path failure</w:t>
            </w:r>
          </w:p>
        </w:tc>
        <w:tc>
          <w:tcPr>
            <w:tcW w:w="3408" w:type="dxa"/>
            <w:tcBorders>
              <w:top w:val="single" w:sz="4" w:space="0" w:color="D9E2F3"/>
              <w:left w:val="single" w:sz="4" w:space="0" w:color="D9E2F3"/>
              <w:bottom w:val="single" w:sz="4" w:space="0" w:color="D9E2F3"/>
              <w:right w:val="single" w:sz="4" w:space="0" w:color="D9E2F3"/>
            </w:tcBorders>
            <w:vAlign w:val="center"/>
          </w:tcPr>
          <w:p w14:paraId="455A4885" w14:textId="77777777" w:rsidR="00EA5EA7" w:rsidRDefault="00000000">
            <w:r>
              <w:rPr>
                <w:sz w:val="17"/>
              </w:rPr>
              <w:t>Alternate OSPF route remains available</w:t>
            </w:r>
          </w:p>
        </w:tc>
      </w:tr>
      <w:tr w:rsidR="00EA5EA7" w14:paraId="7B8D9C7C"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2853ED95" w14:textId="77777777" w:rsidR="00EA5EA7" w:rsidRDefault="00000000">
            <w:r>
              <w:rPr>
                <w:sz w:val="17"/>
              </w:rPr>
              <w:t>T13</w:t>
            </w:r>
          </w:p>
        </w:tc>
        <w:tc>
          <w:tcPr>
            <w:tcW w:w="3408" w:type="dxa"/>
            <w:tcBorders>
              <w:top w:val="single" w:sz="4" w:space="0" w:color="D9E2F3"/>
              <w:left w:val="single" w:sz="4" w:space="0" w:color="D9E2F3"/>
              <w:bottom w:val="single" w:sz="4" w:space="0" w:color="D9E2F3"/>
              <w:right w:val="single" w:sz="4" w:space="0" w:color="D9E2F3"/>
            </w:tcBorders>
            <w:vAlign w:val="center"/>
          </w:tcPr>
          <w:p w14:paraId="36CE3489" w14:textId="77777777" w:rsidR="00EA5EA7" w:rsidRDefault="00000000">
            <w:r>
              <w:rPr>
                <w:sz w:val="17"/>
              </w:rPr>
              <w:t>Port-security violation test</w:t>
            </w:r>
          </w:p>
        </w:tc>
        <w:tc>
          <w:tcPr>
            <w:tcW w:w="3408" w:type="dxa"/>
            <w:tcBorders>
              <w:top w:val="single" w:sz="4" w:space="0" w:color="D9E2F3"/>
              <w:left w:val="single" w:sz="4" w:space="0" w:color="D9E2F3"/>
              <w:bottom w:val="single" w:sz="4" w:space="0" w:color="D9E2F3"/>
              <w:right w:val="single" w:sz="4" w:space="0" w:color="D9E2F3"/>
            </w:tcBorders>
            <w:vAlign w:val="center"/>
          </w:tcPr>
          <w:p w14:paraId="1FC24995" w14:textId="77777777" w:rsidR="00EA5EA7" w:rsidRDefault="00000000">
            <w:r>
              <w:rPr>
                <w:sz w:val="17"/>
              </w:rPr>
              <w:t>Violation action Restrict</w:t>
            </w:r>
          </w:p>
        </w:tc>
      </w:tr>
      <w:tr w:rsidR="00EA5EA7" w14:paraId="3515BB41"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02B94C91" w14:textId="77777777" w:rsidR="00EA5EA7" w:rsidRDefault="00000000">
            <w:r>
              <w:rPr>
                <w:sz w:val="17"/>
              </w:rPr>
              <w:t>T14</w:t>
            </w:r>
          </w:p>
        </w:tc>
        <w:tc>
          <w:tcPr>
            <w:tcW w:w="3408" w:type="dxa"/>
            <w:tcBorders>
              <w:top w:val="single" w:sz="4" w:space="0" w:color="D9E2F3"/>
              <w:left w:val="single" w:sz="4" w:space="0" w:color="D9E2F3"/>
              <w:bottom w:val="single" w:sz="4" w:space="0" w:color="D9E2F3"/>
              <w:right w:val="single" w:sz="4" w:space="0" w:color="D9E2F3"/>
            </w:tcBorders>
            <w:vAlign w:val="center"/>
          </w:tcPr>
          <w:p w14:paraId="19BB128C" w14:textId="77777777" w:rsidR="00EA5EA7" w:rsidRDefault="00000000">
            <w:r>
              <w:rPr>
                <w:sz w:val="17"/>
              </w:rPr>
              <w:t>ACL policy test</w:t>
            </w:r>
          </w:p>
        </w:tc>
        <w:tc>
          <w:tcPr>
            <w:tcW w:w="3408" w:type="dxa"/>
            <w:tcBorders>
              <w:top w:val="single" w:sz="4" w:space="0" w:color="D9E2F3"/>
              <w:left w:val="single" w:sz="4" w:space="0" w:color="D9E2F3"/>
              <w:bottom w:val="single" w:sz="4" w:space="0" w:color="D9E2F3"/>
              <w:right w:val="single" w:sz="4" w:space="0" w:color="D9E2F3"/>
            </w:tcBorders>
            <w:vAlign w:val="center"/>
          </w:tcPr>
          <w:p w14:paraId="38C33D5C" w14:textId="77777777" w:rsidR="00EA5EA7" w:rsidRDefault="00000000">
            <w:r>
              <w:rPr>
                <w:sz w:val="17"/>
              </w:rPr>
              <w:t>Allowed traffic passes; prohibited traffic blocked</w:t>
            </w:r>
          </w:p>
        </w:tc>
      </w:tr>
      <w:tr w:rsidR="00EA5EA7" w14:paraId="4D900DA2" w14:textId="77777777">
        <w:trPr>
          <w:jc w:val="center"/>
        </w:trPr>
        <w:tc>
          <w:tcPr>
            <w:tcW w:w="3408" w:type="dxa"/>
            <w:tcBorders>
              <w:top w:val="single" w:sz="4" w:space="0" w:color="D9E2F3"/>
              <w:left w:val="single" w:sz="4" w:space="0" w:color="D9E2F3"/>
              <w:bottom w:val="single" w:sz="4" w:space="0" w:color="D9E2F3"/>
              <w:right w:val="single" w:sz="4" w:space="0" w:color="D9E2F3"/>
            </w:tcBorders>
            <w:vAlign w:val="center"/>
          </w:tcPr>
          <w:p w14:paraId="1DBD755F" w14:textId="77777777" w:rsidR="00EA5EA7" w:rsidRDefault="00000000">
            <w:r>
              <w:rPr>
                <w:sz w:val="17"/>
              </w:rPr>
              <w:t>T15</w:t>
            </w:r>
          </w:p>
        </w:tc>
        <w:tc>
          <w:tcPr>
            <w:tcW w:w="3408" w:type="dxa"/>
            <w:tcBorders>
              <w:top w:val="single" w:sz="4" w:space="0" w:color="D9E2F3"/>
              <w:left w:val="single" w:sz="4" w:space="0" w:color="D9E2F3"/>
              <w:bottom w:val="single" w:sz="4" w:space="0" w:color="D9E2F3"/>
              <w:right w:val="single" w:sz="4" w:space="0" w:color="D9E2F3"/>
            </w:tcBorders>
            <w:vAlign w:val="center"/>
          </w:tcPr>
          <w:p w14:paraId="084C7F4D" w14:textId="77777777" w:rsidR="00EA5EA7" w:rsidRDefault="00000000">
            <w:r>
              <w:rPr>
                <w:sz w:val="17"/>
              </w:rPr>
              <w:t>CDP topology check</w:t>
            </w:r>
          </w:p>
        </w:tc>
        <w:tc>
          <w:tcPr>
            <w:tcW w:w="3408" w:type="dxa"/>
            <w:tcBorders>
              <w:top w:val="single" w:sz="4" w:space="0" w:color="D9E2F3"/>
              <w:left w:val="single" w:sz="4" w:space="0" w:color="D9E2F3"/>
              <w:bottom w:val="single" w:sz="4" w:space="0" w:color="D9E2F3"/>
              <w:right w:val="single" w:sz="4" w:space="0" w:color="D9E2F3"/>
            </w:tcBorders>
            <w:vAlign w:val="center"/>
          </w:tcPr>
          <w:p w14:paraId="79BC72E1" w14:textId="77777777" w:rsidR="00EA5EA7" w:rsidRDefault="00000000">
            <w:r>
              <w:rPr>
                <w:sz w:val="17"/>
              </w:rPr>
              <w:t>Expected device/port mappings</w:t>
            </w:r>
          </w:p>
        </w:tc>
      </w:tr>
    </w:tbl>
    <w:p w14:paraId="2A67EF46" w14:textId="77777777" w:rsidR="00EA5EA7" w:rsidRDefault="00000000">
      <w:pPr>
        <w:pStyle w:val="Heading1"/>
      </w:pPr>
      <w:r>
        <w:t>25. Appendix: Command Reference</w:t>
      </w:r>
    </w:p>
    <w:p w14:paraId="705307B9" w14:textId="77777777" w:rsidR="00EA5EA7" w:rsidRDefault="00000000">
      <w:pPr>
        <w:spacing w:after="80"/>
        <w:ind w:left="288" w:right="288"/>
      </w:pPr>
      <w:r>
        <w:rPr>
          <w:rFonts w:ascii="Consolas" w:hAnsi="Consolas"/>
          <w:sz w:val="16"/>
        </w:rPr>
        <w:t>show vlan brief</w:t>
      </w:r>
    </w:p>
    <w:p w14:paraId="3C5C465C" w14:textId="77777777" w:rsidR="00EA5EA7" w:rsidRDefault="00000000">
      <w:pPr>
        <w:spacing w:after="80"/>
        <w:ind w:left="288" w:right="288"/>
      </w:pPr>
      <w:r>
        <w:rPr>
          <w:rFonts w:ascii="Consolas" w:hAnsi="Consolas"/>
          <w:sz w:val="16"/>
        </w:rPr>
        <w:t>show interfaces trunk</w:t>
      </w:r>
    </w:p>
    <w:p w14:paraId="3B03FE88" w14:textId="77777777" w:rsidR="00EA5EA7" w:rsidRDefault="00000000">
      <w:pPr>
        <w:spacing w:after="80"/>
        <w:ind w:left="288" w:right="288"/>
      </w:pPr>
      <w:r>
        <w:rPr>
          <w:rFonts w:ascii="Consolas" w:hAnsi="Consolas"/>
          <w:sz w:val="16"/>
        </w:rPr>
        <w:t>show etherchannel summary</w:t>
      </w:r>
    </w:p>
    <w:p w14:paraId="23486958" w14:textId="77777777" w:rsidR="00EA5EA7" w:rsidRDefault="00000000">
      <w:pPr>
        <w:spacing w:after="80"/>
        <w:ind w:left="288" w:right="288"/>
      </w:pPr>
      <w:r>
        <w:rPr>
          <w:rFonts w:ascii="Consolas" w:hAnsi="Consolas"/>
          <w:sz w:val="16"/>
        </w:rPr>
        <w:t>show spanning-tree</w:t>
      </w:r>
    </w:p>
    <w:p w14:paraId="2BFE28D1" w14:textId="77777777" w:rsidR="00EA5EA7" w:rsidRDefault="00000000">
      <w:pPr>
        <w:spacing w:after="80"/>
        <w:ind w:left="288" w:right="288"/>
      </w:pPr>
      <w:r>
        <w:rPr>
          <w:rFonts w:ascii="Consolas" w:hAnsi="Consolas"/>
          <w:sz w:val="16"/>
        </w:rPr>
        <w:t>show spanning-tree vlan 10</w:t>
      </w:r>
    </w:p>
    <w:p w14:paraId="50709737" w14:textId="77777777" w:rsidR="00EA5EA7" w:rsidRDefault="00000000">
      <w:pPr>
        <w:spacing w:after="80"/>
        <w:ind w:left="288" w:right="288"/>
      </w:pPr>
      <w:r>
        <w:rPr>
          <w:rFonts w:ascii="Consolas" w:hAnsi="Consolas"/>
          <w:sz w:val="16"/>
        </w:rPr>
        <w:t>show spanning-tree interface fa0/1 detail</w:t>
      </w:r>
    </w:p>
    <w:p w14:paraId="0A660927" w14:textId="77777777" w:rsidR="00EA5EA7" w:rsidRDefault="00000000">
      <w:pPr>
        <w:spacing w:after="80"/>
        <w:ind w:left="288" w:right="288"/>
      </w:pPr>
      <w:r>
        <w:rPr>
          <w:rFonts w:ascii="Consolas" w:hAnsi="Consolas"/>
          <w:sz w:val="16"/>
        </w:rPr>
        <w:t>show ip interface brief</w:t>
      </w:r>
    </w:p>
    <w:p w14:paraId="0779CD6D" w14:textId="77777777" w:rsidR="00EA5EA7" w:rsidRDefault="00000000">
      <w:pPr>
        <w:spacing w:after="80"/>
        <w:ind w:left="288" w:right="288"/>
      </w:pPr>
      <w:r>
        <w:rPr>
          <w:rFonts w:ascii="Consolas" w:hAnsi="Consolas"/>
          <w:sz w:val="16"/>
        </w:rPr>
        <w:t>show ip route</w:t>
      </w:r>
    </w:p>
    <w:p w14:paraId="66CA812C" w14:textId="77777777" w:rsidR="00EA5EA7" w:rsidRDefault="00000000">
      <w:pPr>
        <w:spacing w:after="80"/>
        <w:ind w:left="288" w:right="288"/>
      </w:pPr>
      <w:r>
        <w:rPr>
          <w:rFonts w:ascii="Consolas" w:hAnsi="Consolas"/>
          <w:sz w:val="16"/>
        </w:rPr>
        <w:t>show standby brief</w:t>
      </w:r>
    </w:p>
    <w:p w14:paraId="01CA6621" w14:textId="77777777" w:rsidR="00EA5EA7" w:rsidRDefault="00000000">
      <w:pPr>
        <w:spacing w:after="80"/>
        <w:ind w:left="288" w:right="288"/>
      </w:pPr>
      <w:r>
        <w:rPr>
          <w:rFonts w:ascii="Consolas" w:hAnsi="Consolas"/>
          <w:sz w:val="16"/>
        </w:rPr>
        <w:t>show ip ospf</w:t>
      </w:r>
    </w:p>
    <w:p w14:paraId="4CBCBE1A" w14:textId="77777777" w:rsidR="00EA5EA7" w:rsidRDefault="00000000">
      <w:pPr>
        <w:spacing w:after="80"/>
        <w:ind w:left="288" w:right="288"/>
      </w:pPr>
      <w:r>
        <w:rPr>
          <w:rFonts w:ascii="Consolas" w:hAnsi="Consolas"/>
          <w:sz w:val="16"/>
        </w:rPr>
        <w:t>show ip ospf interface brief</w:t>
      </w:r>
    </w:p>
    <w:p w14:paraId="7FD5DB89" w14:textId="77777777" w:rsidR="00EA5EA7" w:rsidRDefault="00000000">
      <w:pPr>
        <w:spacing w:after="80"/>
        <w:ind w:left="288" w:right="288"/>
      </w:pPr>
      <w:r>
        <w:rPr>
          <w:rFonts w:ascii="Consolas" w:hAnsi="Consolas"/>
          <w:sz w:val="16"/>
        </w:rPr>
        <w:t>show ip ospf neighbor</w:t>
      </w:r>
    </w:p>
    <w:p w14:paraId="4A5423C9" w14:textId="77777777" w:rsidR="00EA5EA7" w:rsidRDefault="00000000">
      <w:pPr>
        <w:spacing w:after="80"/>
        <w:ind w:left="288" w:right="288"/>
      </w:pPr>
      <w:r>
        <w:rPr>
          <w:rFonts w:ascii="Consolas" w:hAnsi="Consolas"/>
          <w:sz w:val="16"/>
        </w:rPr>
        <w:t>show ip route ospf</w:t>
      </w:r>
    </w:p>
    <w:p w14:paraId="18EDAA2B" w14:textId="77777777" w:rsidR="00EA5EA7" w:rsidRDefault="00000000">
      <w:pPr>
        <w:spacing w:after="80"/>
        <w:ind w:left="288" w:right="288"/>
      </w:pPr>
      <w:r>
        <w:rPr>
          <w:rFonts w:ascii="Consolas" w:hAnsi="Consolas"/>
          <w:sz w:val="16"/>
        </w:rPr>
        <w:t>show ip dhcp pool</w:t>
      </w:r>
    </w:p>
    <w:p w14:paraId="70A5E66B" w14:textId="77777777" w:rsidR="00EA5EA7" w:rsidRDefault="00000000">
      <w:pPr>
        <w:spacing w:after="80"/>
        <w:ind w:left="288" w:right="288"/>
      </w:pPr>
      <w:r>
        <w:rPr>
          <w:rFonts w:ascii="Consolas" w:hAnsi="Consolas"/>
          <w:sz w:val="16"/>
        </w:rPr>
        <w:t>show ip dhcp binding</w:t>
      </w:r>
    </w:p>
    <w:p w14:paraId="27859CEB" w14:textId="77777777" w:rsidR="00EA5EA7" w:rsidRDefault="00000000">
      <w:pPr>
        <w:spacing w:after="80"/>
        <w:ind w:left="288" w:right="288"/>
      </w:pPr>
      <w:r>
        <w:rPr>
          <w:rFonts w:ascii="Consolas" w:hAnsi="Consolas"/>
          <w:sz w:val="16"/>
        </w:rPr>
        <w:t>show port-security</w:t>
      </w:r>
    </w:p>
    <w:p w14:paraId="4BE1BB90" w14:textId="77777777" w:rsidR="00EA5EA7" w:rsidRDefault="00000000">
      <w:pPr>
        <w:spacing w:after="80"/>
        <w:ind w:left="288" w:right="288"/>
      </w:pPr>
      <w:r>
        <w:rPr>
          <w:rFonts w:ascii="Consolas" w:hAnsi="Consolas"/>
          <w:sz w:val="16"/>
        </w:rPr>
        <w:t>show port-security interface fa0/1</w:t>
      </w:r>
    </w:p>
    <w:p w14:paraId="2DE55523" w14:textId="77777777" w:rsidR="00EA5EA7" w:rsidRDefault="00000000">
      <w:pPr>
        <w:spacing w:after="80"/>
        <w:ind w:left="288" w:right="288"/>
      </w:pPr>
      <w:r>
        <w:rPr>
          <w:rFonts w:ascii="Consolas" w:hAnsi="Consolas"/>
          <w:sz w:val="16"/>
        </w:rPr>
        <w:t>show cdp neighbors</w:t>
      </w:r>
    </w:p>
    <w:p w14:paraId="51FFE0AD" w14:textId="77777777" w:rsidR="00EA5EA7" w:rsidRDefault="00000000">
      <w:pPr>
        <w:spacing w:after="80"/>
        <w:ind w:left="288" w:right="288"/>
      </w:pPr>
      <w:r>
        <w:rPr>
          <w:rFonts w:ascii="Consolas" w:hAnsi="Consolas"/>
          <w:sz w:val="16"/>
        </w:rPr>
        <w:t>show cdp neighbors detail</w:t>
      </w:r>
    </w:p>
    <w:p w14:paraId="605B3931" w14:textId="77777777" w:rsidR="00EA5EA7" w:rsidRDefault="00000000">
      <w:pPr>
        <w:spacing w:after="80"/>
        <w:ind w:left="288" w:right="288"/>
      </w:pPr>
      <w:r>
        <w:rPr>
          <w:rFonts w:ascii="Consolas" w:hAnsi="Consolas"/>
          <w:sz w:val="16"/>
        </w:rPr>
        <w:t>show ip ssh</w:t>
      </w:r>
    </w:p>
    <w:p w14:paraId="26ADFFAB" w14:textId="77777777" w:rsidR="00EA5EA7" w:rsidRDefault="00000000">
      <w:pPr>
        <w:spacing w:after="80"/>
        <w:ind w:left="288" w:right="288"/>
      </w:pPr>
      <w:r>
        <w:rPr>
          <w:rFonts w:ascii="Consolas" w:hAnsi="Consolas"/>
          <w:sz w:val="16"/>
        </w:rPr>
        <w:t>ping &lt;destination&gt;</w:t>
      </w:r>
    </w:p>
    <w:p w14:paraId="7C36080D" w14:textId="77777777" w:rsidR="00EA5EA7" w:rsidRDefault="00000000">
      <w:pPr>
        <w:spacing w:after="80"/>
        <w:ind w:left="288" w:right="288"/>
      </w:pPr>
      <w:r>
        <w:rPr>
          <w:rFonts w:ascii="Consolas" w:hAnsi="Consolas"/>
          <w:sz w:val="16"/>
        </w:rPr>
        <w:t>ssh -l admin &lt;management-ip&gt;</w:t>
      </w:r>
    </w:p>
    <w:p w14:paraId="3FDFDF1F" w14:textId="77777777" w:rsidR="00EA5EA7" w:rsidRDefault="00000000">
      <w:pPr>
        <w:spacing w:after="80"/>
        <w:ind w:left="288" w:right="288"/>
      </w:pPr>
      <w:r>
        <w:rPr>
          <w:rFonts w:ascii="Consolas" w:hAnsi="Consolas"/>
          <w:sz w:val="16"/>
        </w:rPr>
        <w:t>show running-config</w:t>
      </w:r>
    </w:p>
    <w:p w14:paraId="587573B4" w14:textId="3C6878FD" w:rsidR="00EA5EA7" w:rsidRDefault="00EA5EA7"/>
    <w:sectPr w:rsidR="00EA5EA7"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2913" w14:textId="77777777" w:rsidR="003257F1" w:rsidRDefault="003257F1">
      <w:pPr>
        <w:spacing w:after="0" w:line="240" w:lineRule="auto"/>
      </w:pPr>
      <w:r>
        <w:separator/>
      </w:r>
    </w:p>
  </w:endnote>
  <w:endnote w:type="continuationSeparator" w:id="0">
    <w:p w14:paraId="6357DA21" w14:textId="77777777" w:rsidR="003257F1" w:rsidRDefault="00325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94C4" w14:textId="77777777" w:rsidR="00EA5EA7" w:rsidRDefault="00000000">
    <w:pPr>
      <w:pStyle w:val="Footer"/>
      <w:jc w:val="center"/>
    </w:pPr>
    <w:r>
      <w:rPr>
        <w:color w:val="646464"/>
        <w:sz w:val="16"/>
      </w:rPr>
      <w:t>Redundant Multi-Floor Enterprise Campus Network | Detailed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DF73E" w14:textId="77777777" w:rsidR="003257F1" w:rsidRDefault="003257F1">
      <w:pPr>
        <w:spacing w:after="0" w:line="240" w:lineRule="auto"/>
      </w:pPr>
      <w:r>
        <w:separator/>
      </w:r>
    </w:p>
  </w:footnote>
  <w:footnote w:type="continuationSeparator" w:id="0">
    <w:p w14:paraId="03410803" w14:textId="77777777" w:rsidR="003257F1" w:rsidRDefault="00325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F206C4"/>
    <w:lvl w:ilvl="0">
      <w:start w:val="1"/>
      <w:numFmt w:val="bullet"/>
      <w:pStyle w:val="ListBullet"/>
      <w:lvlText w:val=""/>
      <w:lvlJc w:val="left"/>
      <w:pPr>
        <w:tabs>
          <w:tab w:val="num" w:pos="360"/>
        </w:tabs>
        <w:ind w:left="360" w:hanging="360"/>
      </w:pPr>
      <w:rPr>
        <w:rFonts w:ascii="Symbol" w:hAnsi="Symbol" w:hint="default"/>
      </w:rPr>
    </w:lvl>
  </w:abstractNum>
  <w:num w:numId="1" w16cid:durableId="985205419">
    <w:abstractNumId w:val="8"/>
  </w:num>
  <w:num w:numId="2" w16cid:durableId="1389113413">
    <w:abstractNumId w:val="6"/>
  </w:num>
  <w:num w:numId="3" w16cid:durableId="1261596482">
    <w:abstractNumId w:val="5"/>
  </w:num>
  <w:num w:numId="4" w16cid:durableId="2027633147">
    <w:abstractNumId w:val="4"/>
  </w:num>
  <w:num w:numId="5" w16cid:durableId="142238141">
    <w:abstractNumId w:val="7"/>
  </w:num>
  <w:num w:numId="6" w16cid:durableId="260844683">
    <w:abstractNumId w:val="3"/>
  </w:num>
  <w:num w:numId="7" w16cid:durableId="1795757590">
    <w:abstractNumId w:val="2"/>
  </w:num>
  <w:num w:numId="8" w16cid:durableId="1780711052">
    <w:abstractNumId w:val="1"/>
  </w:num>
  <w:num w:numId="9" w16cid:durableId="101773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AFD"/>
    <w:rsid w:val="0004746D"/>
    <w:rsid w:val="0006063C"/>
    <w:rsid w:val="000B3075"/>
    <w:rsid w:val="000D4BD0"/>
    <w:rsid w:val="0015074B"/>
    <w:rsid w:val="0029639D"/>
    <w:rsid w:val="003257F1"/>
    <w:rsid w:val="00326F90"/>
    <w:rsid w:val="0038042B"/>
    <w:rsid w:val="00676821"/>
    <w:rsid w:val="006D786A"/>
    <w:rsid w:val="009C760A"/>
    <w:rsid w:val="00A36AAF"/>
    <w:rsid w:val="00AA1D8D"/>
    <w:rsid w:val="00AF274C"/>
    <w:rsid w:val="00B47730"/>
    <w:rsid w:val="00B83B92"/>
    <w:rsid w:val="00CB0664"/>
    <w:rsid w:val="00DF415C"/>
    <w:rsid w:val="00EA5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3024F"/>
  <w14:defaultImageDpi w14:val="300"/>
  <w15:docId w15:val="{D8767101-10B8-4A3E-A084-099626FB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3716</Words>
  <Characters>21182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Redundant Multi-Floor Enterprise Campus Network - Detailed Project Report</vt:lpstr>
    </vt:vector>
  </TitlesOfParts>
  <Manager/>
  <Company/>
  <LinksUpToDate>false</LinksUpToDate>
  <CharactersWithSpaces>24849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Redundant Multi-Floor Enterprise Campus Network - Detailed Project Report</dc:title>
  <dc:subject>Cisco Packet Tracer enterprise campus implementation and verification</dc:subject>
  <dc:creator>Project Documentation</dc:creator>
  <cp:keywords/>
  <dc:description>generated by python-docx</dc:description>
  <cp:lastModifiedBy>anshu gaidhane</cp:lastModifiedBy>
  <cp:revision>4</cp:revision>
  <dcterms:created xsi:type="dcterms:W3CDTF">2026-08-16T19:51:00Z</dcterms:created>
  <dcterms:modified xsi:type="dcterms:W3CDTF">2026-08-17T08:28:00Z</dcterms:modified>
  <cp:category/>
</cp:coreProperties>
</file>