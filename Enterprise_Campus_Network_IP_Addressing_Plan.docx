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F6DAF" w14:textId="77777777" w:rsidR="001747F1" w:rsidRDefault="00000000">
      <w:pPr>
        <w:jc w:val="center"/>
      </w:pPr>
      <w:r>
        <w:rPr>
          <w:b/>
          <w:sz w:val="36"/>
        </w:rPr>
        <w:t>REDUNDANT MULTI-FLOOR ENTERPRISE CAMPUS NETWORK</w:t>
      </w:r>
    </w:p>
    <w:p w14:paraId="6C0FAC09" w14:textId="77777777" w:rsidR="001747F1" w:rsidRDefault="00000000">
      <w:pPr>
        <w:jc w:val="center"/>
      </w:pPr>
      <w:r>
        <w:rPr>
          <w:b/>
          <w:sz w:val="28"/>
        </w:rPr>
        <w:t>IP Addressing &amp; Network Plan</w:t>
      </w:r>
    </w:p>
    <w:p w14:paraId="4E231CB9" w14:textId="77777777" w:rsidR="001747F1" w:rsidRDefault="00000000">
      <w:pPr>
        <w:pStyle w:val="Heading1"/>
      </w:pPr>
      <w:r>
        <w:t>1. Network Design Overview</w:t>
      </w:r>
    </w:p>
    <w:p w14:paraId="3411B887" w14:textId="77777777" w:rsidR="001747F1" w:rsidRDefault="00000000">
      <w:r>
        <w:t>The enterprise campus uses VLAN-based segmentation at the access layer, Layer-3 gateway interfaces on DSW1 and DSW2, HSRP for first-hop gateway redundancy, and routed point-to-point links between the distribution switches and campus routers. DSW1 and DSW2 are connected by LACP EtherChannel Po1, while each access switch has redundant 802.1Q trunk uplinks to both distribution switches.</w:t>
      </w:r>
    </w:p>
    <w:p w14:paraId="26E0EC49" w14:textId="77777777" w:rsidR="001747F1" w:rsidRDefault="00000000">
      <w:pPr>
        <w:pStyle w:val="Heading1"/>
      </w:pPr>
      <w:r>
        <w:t>2. VLAN and LAN IP Addressing Plan</w:t>
      </w:r>
    </w:p>
    <w:tbl>
      <w:tblPr>
        <w:tblStyle w:val="TableGrid"/>
        <w:tblW w:w="0" w:type="auto"/>
        <w:jc w:val="center"/>
        <w:tblLook w:val="04A0" w:firstRow="1" w:lastRow="0" w:firstColumn="1" w:lastColumn="0" w:noHBand="0" w:noVBand="1"/>
      </w:tblPr>
      <w:tblGrid>
        <w:gridCol w:w="1461"/>
        <w:gridCol w:w="1467"/>
        <w:gridCol w:w="1560"/>
        <w:gridCol w:w="1461"/>
        <w:gridCol w:w="1461"/>
        <w:gridCol w:w="1461"/>
        <w:gridCol w:w="1461"/>
      </w:tblGrid>
      <w:tr w:rsidR="001747F1" w14:paraId="1F09402D" w14:textId="77777777">
        <w:trPr>
          <w:jc w:val="center"/>
        </w:trPr>
        <w:tc>
          <w:tcPr>
            <w:tcW w:w="1461" w:type="dxa"/>
            <w:vAlign w:val="center"/>
          </w:tcPr>
          <w:p w14:paraId="1DD56CCF" w14:textId="77777777" w:rsidR="001747F1" w:rsidRDefault="00000000">
            <w:r>
              <w:rPr>
                <w:b/>
              </w:rPr>
              <w:t>VLAN</w:t>
            </w:r>
          </w:p>
        </w:tc>
        <w:tc>
          <w:tcPr>
            <w:tcW w:w="1461" w:type="dxa"/>
            <w:vAlign w:val="center"/>
          </w:tcPr>
          <w:p w14:paraId="1FBC1532" w14:textId="77777777" w:rsidR="001747F1" w:rsidRDefault="00000000">
            <w:r>
              <w:rPr>
                <w:b/>
              </w:rPr>
              <w:t>Segment / Purpose</w:t>
            </w:r>
          </w:p>
        </w:tc>
        <w:tc>
          <w:tcPr>
            <w:tcW w:w="1461" w:type="dxa"/>
            <w:vAlign w:val="center"/>
          </w:tcPr>
          <w:p w14:paraId="0D85EA65" w14:textId="77777777" w:rsidR="001747F1" w:rsidRDefault="00000000">
            <w:r>
              <w:rPr>
                <w:b/>
              </w:rPr>
              <w:t>Network</w:t>
            </w:r>
          </w:p>
        </w:tc>
        <w:tc>
          <w:tcPr>
            <w:tcW w:w="1461" w:type="dxa"/>
            <w:vAlign w:val="center"/>
          </w:tcPr>
          <w:p w14:paraId="657DE640" w14:textId="77777777" w:rsidR="001747F1" w:rsidRDefault="00000000">
            <w:r>
              <w:rPr>
                <w:b/>
              </w:rPr>
              <w:t>Mask</w:t>
            </w:r>
          </w:p>
        </w:tc>
        <w:tc>
          <w:tcPr>
            <w:tcW w:w="1461" w:type="dxa"/>
            <w:vAlign w:val="center"/>
          </w:tcPr>
          <w:p w14:paraId="29F722FB" w14:textId="77777777" w:rsidR="001747F1" w:rsidRDefault="00000000">
            <w:r>
              <w:rPr>
                <w:b/>
              </w:rPr>
              <w:t>HSRP Virtual Gateway</w:t>
            </w:r>
          </w:p>
        </w:tc>
        <w:tc>
          <w:tcPr>
            <w:tcW w:w="1461" w:type="dxa"/>
            <w:vAlign w:val="center"/>
          </w:tcPr>
          <w:p w14:paraId="0905C915" w14:textId="77777777" w:rsidR="001747F1" w:rsidRDefault="00000000">
            <w:r>
              <w:rPr>
                <w:b/>
              </w:rPr>
              <w:t>DSW1 SVI</w:t>
            </w:r>
          </w:p>
        </w:tc>
        <w:tc>
          <w:tcPr>
            <w:tcW w:w="1461" w:type="dxa"/>
            <w:vAlign w:val="center"/>
          </w:tcPr>
          <w:p w14:paraId="3DFFF28F" w14:textId="77777777" w:rsidR="001747F1" w:rsidRDefault="00000000">
            <w:r>
              <w:rPr>
                <w:b/>
              </w:rPr>
              <w:t>DSW2 SVI</w:t>
            </w:r>
          </w:p>
        </w:tc>
      </w:tr>
      <w:tr w:rsidR="001747F1" w14:paraId="3FBBDDA6" w14:textId="77777777">
        <w:trPr>
          <w:jc w:val="center"/>
        </w:trPr>
        <w:tc>
          <w:tcPr>
            <w:tcW w:w="1461" w:type="dxa"/>
          </w:tcPr>
          <w:p w14:paraId="40EFCB39" w14:textId="77777777" w:rsidR="001747F1" w:rsidRDefault="00000000">
            <w:r>
              <w:t>10</w:t>
            </w:r>
          </w:p>
        </w:tc>
        <w:tc>
          <w:tcPr>
            <w:tcW w:w="1461" w:type="dxa"/>
          </w:tcPr>
          <w:p w14:paraId="4A54317B" w14:textId="77777777" w:rsidR="001747F1" w:rsidRDefault="00000000">
            <w:r>
              <w:t>ADMIN</w:t>
            </w:r>
          </w:p>
        </w:tc>
        <w:tc>
          <w:tcPr>
            <w:tcW w:w="1461" w:type="dxa"/>
          </w:tcPr>
          <w:p w14:paraId="1AFB2B7B" w14:textId="77777777" w:rsidR="001747F1" w:rsidRDefault="00000000">
            <w:r>
              <w:t>10.10.10.0/24</w:t>
            </w:r>
          </w:p>
        </w:tc>
        <w:tc>
          <w:tcPr>
            <w:tcW w:w="1461" w:type="dxa"/>
          </w:tcPr>
          <w:p w14:paraId="30BFC176" w14:textId="77777777" w:rsidR="001747F1" w:rsidRDefault="00000000">
            <w:r>
              <w:t>255.255.255.0</w:t>
            </w:r>
          </w:p>
        </w:tc>
        <w:tc>
          <w:tcPr>
            <w:tcW w:w="1461" w:type="dxa"/>
          </w:tcPr>
          <w:p w14:paraId="476D930D" w14:textId="77777777" w:rsidR="001747F1" w:rsidRDefault="00000000">
            <w:r>
              <w:t>10.10.10.1</w:t>
            </w:r>
          </w:p>
        </w:tc>
        <w:tc>
          <w:tcPr>
            <w:tcW w:w="1461" w:type="dxa"/>
          </w:tcPr>
          <w:p w14:paraId="51AF22A1" w14:textId="77777777" w:rsidR="001747F1" w:rsidRDefault="00000000">
            <w:r>
              <w:t>10.10.10.2</w:t>
            </w:r>
          </w:p>
        </w:tc>
        <w:tc>
          <w:tcPr>
            <w:tcW w:w="1461" w:type="dxa"/>
          </w:tcPr>
          <w:p w14:paraId="46D04A36" w14:textId="77777777" w:rsidR="001747F1" w:rsidRDefault="00000000">
            <w:r>
              <w:t>10.10.10.3</w:t>
            </w:r>
          </w:p>
        </w:tc>
      </w:tr>
      <w:tr w:rsidR="001747F1" w14:paraId="1D9C8D83" w14:textId="77777777">
        <w:trPr>
          <w:jc w:val="center"/>
        </w:trPr>
        <w:tc>
          <w:tcPr>
            <w:tcW w:w="1461" w:type="dxa"/>
          </w:tcPr>
          <w:p w14:paraId="2532EF97" w14:textId="77777777" w:rsidR="001747F1" w:rsidRDefault="00000000">
            <w:r>
              <w:t>20</w:t>
            </w:r>
          </w:p>
        </w:tc>
        <w:tc>
          <w:tcPr>
            <w:tcW w:w="1461" w:type="dxa"/>
          </w:tcPr>
          <w:p w14:paraId="2E1E35DE" w14:textId="77777777" w:rsidR="001747F1" w:rsidRDefault="00000000">
            <w:r>
              <w:t>HR</w:t>
            </w:r>
          </w:p>
        </w:tc>
        <w:tc>
          <w:tcPr>
            <w:tcW w:w="1461" w:type="dxa"/>
          </w:tcPr>
          <w:p w14:paraId="58056076" w14:textId="77777777" w:rsidR="001747F1" w:rsidRDefault="00000000">
            <w:r>
              <w:t>10.10.20.0/24</w:t>
            </w:r>
          </w:p>
        </w:tc>
        <w:tc>
          <w:tcPr>
            <w:tcW w:w="1461" w:type="dxa"/>
          </w:tcPr>
          <w:p w14:paraId="61526E66" w14:textId="77777777" w:rsidR="001747F1" w:rsidRDefault="00000000">
            <w:r>
              <w:t>255.255.255.0</w:t>
            </w:r>
          </w:p>
        </w:tc>
        <w:tc>
          <w:tcPr>
            <w:tcW w:w="1461" w:type="dxa"/>
          </w:tcPr>
          <w:p w14:paraId="32622F99" w14:textId="77777777" w:rsidR="001747F1" w:rsidRDefault="00000000">
            <w:r>
              <w:t>10.10.20.1</w:t>
            </w:r>
          </w:p>
        </w:tc>
        <w:tc>
          <w:tcPr>
            <w:tcW w:w="1461" w:type="dxa"/>
          </w:tcPr>
          <w:p w14:paraId="7BC8D3AD" w14:textId="77777777" w:rsidR="001747F1" w:rsidRDefault="00000000">
            <w:r>
              <w:t>10.10.20.2</w:t>
            </w:r>
          </w:p>
        </w:tc>
        <w:tc>
          <w:tcPr>
            <w:tcW w:w="1461" w:type="dxa"/>
          </w:tcPr>
          <w:p w14:paraId="626D7E8B" w14:textId="77777777" w:rsidR="001747F1" w:rsidRDefault="00000000">
            <w:r>
              <w:t>10.10.20.3</w:t>
            </w:r>
          </w:p>
        </w:tc>
      </w:tr>
      <w:tr w:rsidR="001747F1" w14:paraId="656C1A94" w14:textId="77777777">
        <w:trPr>
          <w:jc w:val="center"/>
        </w:trPr>
        <w:tc>
          <w:tcPr>
            <w:tcW w:w="1461" w:type="dxa"/>
          </w:tcPr>
          <w:p w14:paraId="19EDAD77" w14:textId="77777777" w:rsidR="001747F1" w:rsidRDefault="00000000">
            <w:r>
              <w:t>30</w:t>
            </w:r>
          </w:p>
        </w:tc>
        <w:tc>
          <w:tcPr>
            <w:tcW w:w="1461" w:type="dxa"/>
          </w:tcPr>
          <w:p w14:paraId="4E245DA9" w14:textId="77777777" w:rsidR="001747F1" w:rsidRDefault="00000000">
            <w:r>
              <w:t>FINANCE</w:t>
            </w:r>
          </w:p>
        </w:tc>
        <w:tc>
          <w:tcPr>
            <w:tcW w:w="1461" w:type="dxa"/>
          </w:tcPr>
          <w:p w14:paraId="6429F568" w14:textId="77777777" w:rsidR="001747F1" w:rsidRDefault="00000000">
            <w:r>
              <w:t>10.10.30.0/24</w:t>
            </w:r>
          </w:p>
        </w:tc>
        <w:tc>
          <w:tcPr>
            <w:tcW w:w="1461" w:type="dxa"/>
          </w:tcPr>
          <w:p w14:paraId="38B88EE4" w14:textId="77777777" w:rsidR="001747F1" w:rsidRDefault="00000000">
            <w:r>
              <w:t>255.255.255.0</w:t>
            </w:r>
          </w:p>
        </w:tc>
        <w:tc>
          <w:tcPr>
            <w:tcW w:w="1461" w:type="dxa"/>
          </w:tcPr>
          <w:p w14:paraId="1B4EA130" w14:textId="77777777" w:rsidR="001747F1" w:rsidRDefault="00000000">
            <w:r>
              <w:t>10.10.30.1</w:t>
            </w:r>
          </w:p>
        </w:tc>
        <w:tc>
          <w:tcPr>
            <w:tcW w:w="1461" w:type="dxa"/>
          </w:tcPr>
          <w:p w14:paraId="328A788B" w14:textId="77777777" w:rsidR="001747F1" w:rsidRDefault="00000000">
            <w:r>
              <w:t>10.10.30.2</w:t>
            </w:r>
          </w:p>
        </w:tc>
        <w:tc>
          <w:tcPr>
            <w:tcW w:w="1461" w:type="dxa"/>
          </w:tcPr>
          <w:p w14:paraId="053F38A1" w14:textId="77777777" w:rsidR="001747F1" w:rsidRDefault="00000000">
            <w:r>
              <w:t>10.10.30.3</w:t>
            </w:r>
          </w:p>
        </w:tc>
      </w:tr>
      <w:tr w:rsidR="001747F1" w14:paraId="623FD493" w14:textId="77777777">
        <w:trPr>
          <w:jc w:val="center"/>
        </w:trPr>
        <w:tc>
          <w:tcPr>
            <w:tcW w:w="1461" w:type="dxa"/>
          </w:tcPr>
          <w:p w14:paraId="7F449267" w14:textId="77777777" w:rsidR="001747F1" w:rsidRDefault="00000000">
            <w:r>
              <w:t>40</w:t>
            </w:r>
          </w:p>
        </w:tc>
        <w:tc>
          <w:tcPr>
            <w:tcW w:w="1461" w:type="dxa"/>
          </w:tcPr>
          <w:p w14:paraId="04B1762D" w14:textId="77777777" w:rsidR="001747F1" w:rsidRDefault="00000000">
            <w:r>
              <w:t>DEVELOPMENT</w:t>
            </w:r>
          </w:p>
        </w:tc>
        <w:tc>
          <w:tcPr>
            <w:tcW w:w="1461" w:type="dxa"/>
          </w:tcPr>
          <w:p w14:paraId="270F6076" w14:textId="77777777" w:rsidR="001747F1" w:rsidRDefault="00000000">
            <w:r>
              <w:t>10.10.40.0/24</w:t>
            </w:r>
          </w:p>
        </w:tc>
        <w:tc>
          <w:tcPr>
            <w:tcW w:w="1461" w:type="dxa"/>
          </w:tcPr>
          <w:p w14:paraId="13F4469E" w14:textId="77777777" w:rsidR="001747F1" w:rsidRDefault="00000000">
            <w:r>
              <w:t>255.255.255.0</w:t>
            </w:r>
          </w:p>
        </w:tc>
        <w:tc>
          <w:tcPr>
            <w:tcW w:w="1461" w:type="dxa"/>
          </w:tcPr>
          <w:p w14:paraId="1D45D445" w14:textId="77777777" w:rsidR="001747F1" w:rsidRDefault="00000000">
            <w:r>
              <w:t>10.10.40.1</w:t>
            </w:r>
          </w:p>
        </w:tc>
        <w:tc>
          <w:tcPr>
            <w:tcW w:w="1461" w:type="dxa"/>
          </w:tcPr>
          <w:p w14:paraId="1AED2FBD" w14:textId="77777777" w:rsidR="001747F1" w:rsidRDefault="00000000">
            <w:r>
              <w:t>10.10.40.2</w:t>
            </w:r>
          </w:p>
        </w:tc>
        <w:tc>
          <w:tcPr>
            <w:tcW w:w="1461" w:type="dxa"/>
          </w:tcPr>
          <w:p w14:paraId="184D22E1" w14:textId="77777777" w:rsidR="001747F1" w:rsidRDefault="00000000">
            <w:r>
              <w:t>10.10.40.3</w:t>
            </w:r>
          </w:p>
        </w:tc>
      </w:tr>
      <w:tr w:rsidR="001747F1" w14:paraId="420F38A5" w14:textId="77777777">
        <w:trPr>
          <w:jc w:val="center"/>
        </w:trPr>
        <w:tc>
          <w:tcPr>
            <w:tcW w:w="1461" w:type="dxa"/>
          </w:tcPr>
          <w:p w14:paraId="45CAE624" w14:textId="77777777" w:rsidR="001747F1" w:rsidRDefault="00000000">
            <w:r>
              <w:t>50</w:t>
            </w:r>
          </w:p>
        </w:tc>
        <w:tc>
          <w:tcPr>
            <w:tcW w:w="1461" w:type="dxa"/>
          </w:tcPr>
          <w:p w14:paraId="13EBCBA5" w14:textId="77777777" w:rsidR="001747F1" w:rsidRDefault="00000000">
            <w:r>
              <w:t>TRAINING</w:t>
            </w:r>
          </w:p>
        </w:tc>
        <w:tc>
          <w:tcPr>
            <w:tcW w:w="1461" w:type="dxa"/>
          </w:tcPr>
          <w:p w14:paraId="57F0473E" w14:textId="77777777" w:rsidR="001747F1" w:rsidRDefault="00000000">
            <w:r>
              <w:t>10.10.50.0/24</w:t>
            </w:r>
          </w:p>
        </w:tc>
        <w:tc>
          <w:tcPr>
            <w:tcW w:w="1461" w:type="dxa"/>
          </w:tcPr>
          <w:p w14:paraId="37E9E83F" w14:textId="77777777" w:rsidR="001747F1" w:rsidRDefault="00000000">
            <w:r>
              <w:t>255.255.255.0</w:t>
            </w:r>
          </w:p>
        </w:tc>
        <w:tc>
          <w:tcPr>
            <w:tcW w:w="1461" w:type="dxa"/>
          </w:tcPr>
          <w:p w14:paraId="237F80BF" w14:textId="77777777" w:rsidR="001747F1" w:rsidRDefault="00000000">
            <w:r>
              <w:t>10.10.50.1</w:t>
            </w:r>
          </w:p>
        </w:tc>
        <w:tc>
          <w:tcPr>
            <w:tcW w:w="1461" w:type="dxa"/>
          </w:tcPr>
          <w:p w14:paraId="6D7ADA47" w14:textId="77777777" w:rsidR="001747F1" w:rsidRDefault="00000000">
            <w:r>
              <w:t>10.10.50.2</w:t>
            </w:r>
          </w:p>
        </w:tc>
        <w:tc>
          <w:tcPr>
            <w:tcW w:w="1461" w:type="dxa"/>
          </w:tcPr>
          <w:p w14:paraId="1D14CD28" w14:textId="77777777" w:rsidR="001747F1" w:rsidRDefault="00000000">
            <w:r>
              <w:t>10.10.50.3</w:t>
            </w:r>
          </w:p>
        </w:tc>
      </w:tr>
      <w:tr w:rsidR="001747F1" w14:paraId="336A6268" w14:textId="77777777">
        <w:trPr>
          <w:jc w:val="center"/>
        </w:trPr>
        <w:tc>
          <w:tcPr>
            <w:tcW w:w="1461" w:type="dxa"/>
          </w:tcPr>
          <w:p w14:paraId="5CFCE5DC" w14:textId="77777777" w:rsidR="001747F1" w:rsidRDefault="00000000">
            <w:r>
              <w:t>60</w:t>
            </w:r>
          </w:p>
        </w:tc>
        <w:tc>
          <w:tcPr>
            <w:tcW w:w="1461" w:type="dxa"/>
          </w:tcPr>
          <w:p w14:paraId="6D0B138B" w14:textId="77777777" w:rsidR="001747F1" w:rsidRDefault="00000000">
            <w:r>
              <w:t>SERVER</w:t>
            </w:r>
          </w:p>
        </w:tc>
        <w:tc>
          <w:tcPr>
            <w:tcW w:w="1461" w:type="dxa"/>
          </w:tcPr>
          <w:p w14:paraId="5CF9A78B" w14:textId="77777777" w:rsidR="001747F1" w:rsidRDefault="00000000">
            <w:r>
              <w:t>10.10.60.0/24</w:t>
            </w:r>
          </w:p>
        </w:tc>
        <w:tc>
          <w:tcPr>
            <w:tcW w:w="1461" w:type="dxa"/>
          </w:tcPr>
          <w:p w14:paraId="709D56A3" w14:textId="77777777" w:rsidR="001747F1" w:rsidRDefault="00000000">
            <w:r>
              <w:t>255.255.255.0</w:t>
            </w:r>
          </w:p>
        </w:tc>
        <w:tc>
          <w:tcPr>
            <w:tcW w:w="1461" w:type="dxa"/>
          </w:tcPr>
          <w:p w14:paraId="5F118E91" w14:textId="77777777" w:rsidR="001747F1" w:rsidRDefault="00000000">
            <w:r>
              <w:t>10.10.60.1</w:t>
            </w:r>
          </w:p>
        </w:tc>
        <w:tc>
          <w:tcPr>
            <w:tcW w:w="1461" w:type="dxa"/>
          </w:tcPr>
          <w:p w14:paraId="3F974B7C" w14:textId="77777777" w:rsidR="001747F1" w:rsidRDefault="00000000">
            <w:r>
              <w:t>10.10.60.2</w:t>
            </w:r>
          </w:p>
        </w:tc>
        <w:tc>
          <w:tcPr>
            <w:tcW w:w="1461" w:type="dxa"/>
          </w:tcPr>
          <w:p w14:paraId="2A37A2B9" w14:textId="77777777" w:rsidR="001747F1" w:rsidRDefault="00000000">
            <w:r>
              <w:t>10.10.60.3</w:t>
            </w:r>
          </w:p>
        </w:tc>
      </w:tr>
      <w:tr w:rsidR="001747F1" w14:paraId="69A001AD" w14:textId="77777777">
        <w:trPr>
          <w:jc w:val="center"/>
        </w:trPr>
        <w:tc>
          <w:tcPr>
            <w:tcW w:w="1461" w:type="dxa"/>
          </w:tcPr>
          <w:p w14:paraId="134E0966" w14:textId="77777777" w:rsidR="001747F1" w:rsidRDefault="00000000">
            <w:r>
              <w:t>99</w:t>
            </w:r>
          </w:p>
        </w:tc>
        <w:tc>
          <w:tcPr>
            <w:tcW w:w="1461" w:type="dxa"/>
          </w:tcPr>
          <w:p w14:paraId="33CB4AD3" w14:textId="77777777" w:rsidR="001747F1" w:rsidRDefault="00000000">
            <w:r>
              <w:t>MANAGEMENT</w:t>
            </w:r>
          </w:p>
        </w:tc>
        <w:tc>
          <w:tcPr>
            <w:tcW w:w="1461" w:type="dxa"/>
          </w:tcPr>
          <w:p w14:paraId="1902400B" w14:textId="3630DBBD" w:rsidR="001747F1" w:rsidRDefault="00000000">
            <w:r>
              <w:t>1</w:t>
            </w:r>
            <w:r w:rsidR="003E2F4C">
              <w:t>92</w:t>
            </w:r>
            <w:r>
              <w:t>.1</w:t>
            </w:r>
            <w:r w:rsidR="003E2F4C">
              <w:t>68</w:t>
            </w:r>
            <w:r>
              <w:t>.99.0/24</w:t>
            </w:r>
          </w:p>
        </w:tc>
        <w:tc>
          <w:tcPr>
            <w:tcW w:w="1461" w:type="dxa"/>
          </w:tcPr>
          <w:p w14:paraId="065FB31A" w14:textId="77777777" w:rsidR="001747F1" w:rsidRDefault="00000000">
            <w:r>
              <w:t>255.255.255.0</w:t>
            </w:r>
          </w:p>
        </w:tc>
        <w:tc>
          <w:tcPr>
            <w:tcW w:w="1461" w:type="dxa"/>
          </w:tcPr>
          <w:p w14:paraId="20669C67" w14:textId="677ABEEF" w:rsidR="001747F1" w:rsidRDefault="00000000">
            <w:r>
              <w:t>1</w:t>
            </w:r>
            <w:r w:rsidR="003E2F4C">
              <w:t>92</w:t>
            </w:r>
            <w:r>
              <w:t>.1</w:t>
            </w:r>
            <w:r w:rsidR="003E2F4C">
              <w:t>68</w:t>
            </w:r>
            <w:r>
              <w:t>.99.1</w:t>
            </w:r>
          </w:p>
        </w:tc>
        <w:tc>
          <w:tcPr>
            <w:tcW w:w="1461" w:type="dxa"/>
          </w:tcPr>
          <w:p w14:paraId="1B8AD87D" w14:textId="5D324B01" w:rsidR="001747F1" w:rsidRDefault="00000000">
            <w:r>
              <w:t>1</w:t>
            </w:r>
            <w:r w:rsidR="003E2F4C">
              <w:t>92</w:t>
            </w:r>
            <w:r>
              <w:t>.1</w:t>
            </w:r>
            <w:r w:rsidR="003E2F4C">
              <w:t>68</w:t>
            </w:r>
            <w:r>
              <w:t>.99.2</w:t>
            </w:r>
          </w:p>
        </w:tc>
        <w:tc>
          <w:tcPr>
            <w:tcW w:w="1461" w:type="dxa"/>
          </w:tcPr>
          <w:p w14:paraId="389FE84F" w14:textId="0E7F3BD6" w:rsidR="001747F1" w:rsidRDefault="00000000">
            <w:r>
              <w:t>1</w:t>
            </w:r>
            <w:r w:rsidR="003E2F4C">
              <w:t>92</w:t>
            </w:r>
            <w:r>
              <w:t>.1</w:t>
            </w:r>
            <w:r w:rsidR="003E2F4C">
              <w:t>68</w:t>
            </w:r>
            <w:r>
              <w:t>.99.3</w:t>
            </w:r>
          </w:p>
        </w:tc>
      </w:tr>
    </w:tbl>
    <w:p w14:paraId="3A6D4807" w14:textId="77777777" w:rsidR="001747F1" w:rsidRDefault="00000000">
      <w:r>
        <w:t>Default gateway for end devices in each VLAN is the HSRP virtual IP address. DSW1 is currently configured with HSRP priority 110 and DSW2 with priority 100, so DSW1 is the preferred active gateway for all listed VLANs.</w:t>
      </w:r>
    </w:p>
    <w:p w14:paraId="0D7109E4" w14:textId="77777777" w:rsidR="001747F1" w:rsidRDefault="00000000">
      <w:pPr>
        <w:pStyle w:val="Heading1"/>
      </w:pPr>
      <w:r>
        <w:t>3. Routed Point-to-Point Network Plan</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1747F1" w14:paraId="22FA1210" w14:textId="77777777">
        <w:trPr>
          <w:jc w:val="center"/>
        </w:trPr>
        <w:tc>
          <w:tcPr>
            <w:tcW w:w="1704" w:type="dxa"/>
            <w:vAlign w:val="center"/>
          </w:tcPr>
          <w:p w14:paraId="44951F08" w14:textId="77777777" w:rsidR="001747F1" w:rsidRDefault="00000000">
            <w:r>
              <w:rPr>
                <w:b/>
              </w:rPr>
              <w:t>Link</w:t>
            </w:r>
          </w:p>
        </w:tc>
        <w:tc>
          <w:tcPr>
            <w:tcW w:w="1704" w:type="dxa"/>
            <w:vAlign w:val="center"/>
          </w:tcPr>
          <w:p w14:paraId="27D46062" w14:textId="77777777" w:rsidR="001747F1" w:rsidRDefault="00000000">
            <w:r>
              <w:rPr>
                <w:b/>
              </w:rPr>
              <w:t>Device / Interface</w:t>
            </w:r>
          </w:p>
        </w:tc>
        <w:tc>
          <w:tcPr>
            <w:tcW w:w="1704" w:type="dxa"/>
            <w:vAlign w:val="center"/>
          </w:tcPr>
          <w:p w14:paraId="1982475A" w14:textId="77777777" w:rsidR="001747F1" w:rsidRDefault="00000000">
            <w:r>
              <w:rPr>
                <w:b/>
              </w:rPr>
              <w:t>IP Address</w:t>
            </w:r>
          </w:p>
        </w:tc>
        <w:tc>
          <w:tcPr>
            <w:tcW w:w="1704" w:type="dxa"/>
            <w:vAlign w:val="center"/>
          </w:tcPr>
          <w:p w14:paraId="35F80091" w14:textId="77777777" w:rsidR="001747F1" w:rsidRDefault="00000000">
            <w:r>
              <w:rPr>
                <w:b/>
              </w:rPr>
              <w:t>Peer</w:t>
            </w:r>
          </w:p>
        </w:tc>
        <w:tc>
          <w:tcPr>
            <w:tcW w:w="1704" w:type="dxa"/>
            <w:vAlign w:val="center"/>
          </w:tcPr>
          <w:p w14:paraId="063A8F59" w14:textId="77777777" w:rsidR="001747F1" w:rsidRDefault="00000000">
            <w:r>
              <w:rPr>
                <w:b/>
              </w:rPr>
              <w:t>Peer IP</w:t>
            </w:r>
          </w:p>
        </w:tc>
        <w:tc>
          <w:tcPr>
            <w:tcW w:w="1704" w:type="dxa"/>
            <w:vAlign w:val="center"/>
          </w:tcPr>
          <w:p w14:paraId="0F9A068D" w14:textId="77777777" w:rsidR="001747F1" w:rsidRDefault="00000000">
            <w:r>
              <w:rPr>
                <w:b/>
              </w:rPr>
              <w:t>Network</w:t>
            </w:r>
          </w:p>
        </w:tc>
      </w:tr>
      <w:tr w:rsidR="001747F1" w14:paraId="0C96CB11" w14:textId="77777777">
        <w:trPr>
          <w:jc w:val="center"/>
        </w:trPr>
        <w:tc>
          <w:tcPr>
            <w:tcW w:w="1704" w:type="dxa"/>
          </w:tcPr>
          <w:p w14:paraId="6E93A42F" w14:textId="77777777" w:rsidR="001747F1" w:rsidRDefault="00000000">
            <w:r>
              <w:t>R-CAMP1 ↔ DSW1</w:t>
            </w:r>
          </w:p>
        </w:tc>
        <w:tc>
          <w:tcPr>
            <w:tcW w:w="1704" w:type="dxa"/>
          </w:tcPr>
          <w:p w14:paraId="310E9E01" w14:textId="77777777" w:rsidR="001747F1" w:rsidRDefault="00000000">
            <w:r>
              <w:t>R-CAMP1 G0/0</w:t>
            </w:r>
          </w:p>
        </w:tc>
        <w:tc>
          <w:tcPr>
            <w:tcW w:w="1704" w:type="dxa"/>
          </w:tcPr>
          <w:p w14:paraId="18D05AD1" w14:textId="77777777" w:rsidR="001747F1" w:rsidRDefault="00000000">
            <w:r>
              <w:t>10.255.1.1/30</w:t>
            </w:r>
          </w:p>
        </w:tc>
        <w:tc>
          <w:tcPr>
            <w:tcW w:w="1704" w:type="dxa"/>
          </w:tcPr>
          <w:p w14:paraId="0C38BE39" w14:textId="77777777" w:rsidR="001747F1" w:rsidRDefault="00000000">
            <w:r>
              <w:t>DSW1 Fa0/4</w:t>
            </w:r>
          </w:p>
        </w:tc>
        <w:tc>
          <w:tcPr>
            <w:tcW w:w="1704" w:type="dxa"/>
          </w:tcPr>
          <w:p w14:paraId="77E65051" w14:textId="77777777" w:rsidR="001747F1" w:rsidRDefault="00000000">
            <w:r>
              <w:t>10.255.1.2/30</w:t>
            </w:r>
          </w:p>
        </w:tc>
        <w:tc>
          <w:tcPr>
            <w:tcW w:w="1704" w:type="dxa"/>
          </w:tcPr>
          <w:p w14:paraId="59A43BCB" w14:textId="77777777" w:rsidR="001747F1" w:rsidRDefault="00000000">
            <w:r>
              <w:t>10.255.1.0/30</w:t>
            </w:r>
          </w:p>
        </w:tc>
      </w:tr>
      <w:tr w:rsidR="001747F1" w14:paraId="2B65ECA5" w14:textId="77777777">
        <w:trPr>
          <w:jc w:val="center"/>
        </w:trPr>
        <w:tc>
          <w:tcPr>
            <w:tcW w:w="1704" w:type="dxa"/>
          </w:tcPr>
          <w:p w14:paraId="0FF9095F" w14:textId="77777777" w:rsidR="001747F1" w:rsidRDefault="00000000">
            <w:r>
              <w:t>R-CAMP1 ↔ DSW2</w:t>
            </w:r>
          </w:p>
        </w:tc>
        <w:tc>
          <w:tcPr>
            <w:tcW w:w="1704" w:type="dxa"/>
          </w:tcPr>
          <w:p w14:paraId="5FE92BD8" w14:textId="77777777" w:rsidR="001747F1" w:rsidRDefault="00000000">
            <w:r>
              <w:t>R-CAMP1 G0/1</w:t>
            </w:r>
          </w:p>
        </w:tc>
        <w:tc>
          <w:tcPr>
            <w:tcW w:w="1704" w:type="dxa"/>
          </w:tcPr>
          <w:p w14:paraId="0F43EF5D" w14:textId="77777777" w:rsidR="001747F1" w:rsidRDefault="00000000">
            <w:r>
              <w:t>10.255.1.5/30</w:t>
            </w:r>
          </w:p>
        </w:tc>
        <w:tc>
          <w:tcPr>
            <w:tcW w:w="1704" w:type="dxa"/>
          </w:tcPr>
          <w:p w14:paraId="3C4279DC" w14:textId="77777777" w:rsidR="001747F1" w:rsidRDefault="00000000">
            <w:r>
              <w:t>DSW2 Fa0/5</w:t>
            </w:r>
          </w:p>
        </w:tc>
        <w:tc>
          <w:tcPr>
            <w:tcW w:w="1704" w:type="dxa"/>
          </w:tcPr>
          <w:p w14:paraId="5D49B3CD" w14:textId="77777777" w:rsidR="001747F1" w:rsidRDefault="00000000">
            <w:r>
              <w:t>10.255.1.6/30</w:t>
            </w:r>
          </w:p>
        </w:tc>
        <w:tc>
          <w:tcPr>
            <w:tcW w:w="1704" w:type="dxa"/>
          </w:tcPr>
          <w:p w14:paraId="6F83B93B" w14:textId="77777777" w:rsidR="001747F1" w:rsidRDefault="00000000">
            <w:r>
              <w:t>10.255.1.4/30</w:t>
            </w:r>
          </w:p>
        </w:tc>
      </w:tr>
      <w:tr w:rsidR="001747F1" w14:paraId="0B5EF6A4" w14:textId="77777777">
        <w:trPr>
          <w:jc w:val="center"/>
        </w:trPr>
        <w:tc>
          <w:tcPr>
            <w:tcW w:w="1704" w:type="dxa"/>
          </w:tcPr>
          <w:p w14:paraId="0034321D" w14:textId="77777777" w:rsidR="001747F1" w:rsidRDefault="00000000">
            <w:r>
              <w:t>R-CAMP2 ↔ DSW2</w:t>
            </w:r>
          </w:p>
        </w:tc>
        <w:tc>
          <w:tcPr>
            <w:tcW w:w="1704" w:type="dxa"/>
          </w:tcPr>
          <w:p w14:paraId="6D73308A" w14:textId="77777777" w:rsidR="001747F1" w:rsidRDefault="00000000">
            <w:r>
              <w:t>R-CAMP2 G0/0</w:t>
            </w:r>
          </w:p>
        </w:tc>
        <w:tc>
          <w:tcPr>
            <w:tcW w:w="1704" w:type="dxa"/>
          </w:tcPr>
          <w:p w14:paraId="771A0C33" w14:textId="77777777" w:rsidR="001747F1" w:rsidRDefault="00000000">
            <w:r>
              <w:t>10.255.2.1/30</w:t>
            </w:r>
          </w:p>
        </w:tc>
        <w:tc>
          <w:tcPr>
            <w:tcW w:w="1704" w:type="dxa"/>
          </w:tcPr>
          <w:p w14:paraId="3D5308AC" w14:textId="77777777" w:rsidR="001747F1" w:rsidRDefault="00000000">
            <w:r>
              <w:t>DSW2 Fa0/4</w:t>
            </w:r>
          </w:p>
        </w:tc>
        <w:tc>
          <w:tcPr>
            <w:tcW w:w="1704" w:type="dxa"/>
          </w:tcPr>
          <w:p w14:paraId="358089F9" w14:textId="77777777" w:rsidR="001747F1" w:rsidRDefault="00000000">
            <w:r>
              <w:t>10.255.2.2/30</w:t>
            </w:r>
          </w:p>
        </w:tc>
        <w:tc>
          <w:tcPr>
            <w:tcW w:w="1704" w:type="dxa"/>
          </w:tcPr>
          <w:p w14:paraId="1F39E6FB" w14:textId="77777777" w:rsidR="001747F1" w:rsidRDefault="00000000">
            <w:r>
              <w:t>10.255.2.0/30</w:t>
            </w:r>
          </w:p>
        </w:tc>
      </w:tr>
      <w:tr w:rsidR="001747F1" w14:paraId="4886BFA9" w14:textId="77777777">
        <w:trPr>
          <w:jc w:val="center"/>
        </w:trPr>
        <w:tc>
          <w:tcPr>
            <w:tcW w:w="1704" w:type="dxa"/>
          </w:tcPr>
          <w:p w14:paraId="5528A1AE" w14:textId="77777777" w:rsidR="001747F1" w:rsidRDefault="00000000">
            <w:r>
              <w:t>R-CAMP2 ↔ DSW1</w:t>
            </w:r>
          </w:p>
        </w:tc>
        <w:tc>
          <w:tcPr>
            <w:tcW w:w="1704" w:type="dxa"/>
          </w:tcPr>
          <w:p w14:paraId="12CF8195" w14:textId="77777777" w:rsidR="001747F1" w:rsidRDefault="00000000">
            <w:r>
              <w:t>R-CAMP2 G0/1</w:t>
            </w:r>
          </w:p>
        </w:tc>
        <w:tc>
          <w:tcPr>
            <w:tcW w:w="1704" w:type="dxa"/>
          </w:tcPr>
          <w:p w14:paraId="3DAADDC9" w14:textId="77777777" w:rsidR="001747F1" w:rsidRDefault="00000000">
            <w:r>
              <w:t>10.255.2.5/30</w:t>
            </w:r>
          </w:p>
        </w:tc>
        <w:tc>
          <w:tcPr>
            <w:tcW w:w="1704" w:type="dxa"/>
          </w:tcPr>
          <w:p w14:paraId="5F0B4BBF" w14:textId="77777777" w:rsidR="001747F1" w:rsidRDefault="00000000">
            <w:r>
              <w:t>DSW1 Fa0/5</w:t>
            </w:r>
          </w:p>
        </w:tc>
        <w:tc>
          <w:tcPr>
            <w:tcW w:w="1704" w:type="dxa"/>
          </w:tcPr>
          <w:p w14:paraId="4F65D586" w14:textId="77777777" w:rsidR="001747F1" w:rsidRDefault="00000000">
            <w:r>
              <w:t>10.255.2.6/30</w:t>
            </w:r>
          </w:p>
        </w:tc>
        <w:tc>
          <w:tcPr>
            <w:tcW w:w="1704" w:type="dxa"/>
          </w:tcPr>
          <w:p w14:paraId="10BD482E" w14:textId="77777777" w:rsidR="001747F1" w:rsidRDefault="00000000">
            <w:r>
              <w:t>10.255.2.4/30</w:t>
            </w:r>
          </w:p>
        </w:tc>
      </w:tr>
    </w:tbl>
    <w:p w14:paraId="7473A403" w14:textId="77777777" w:rsidR="001747F1" w:rsidRDefault="00000000">
      <w:pPr>
        <w:pStyle w:val="Heading1"/>
      </w:pPr>
      <w:r>
        <w:t>4. Device and Interface Summary</w:t>
      </w:r>
    </w:p>
    <w:tbl>
      <w:tblPr>
        <w:tblStyle w:val="TableGrid"/>
        <w:tblW w:w="0" w:type="auto"/>
        <w:jc w:val="center"/>
        <w:tblLook w:val="04A0" w:firstRow="1" w:lastRow="0" w:firstColumn="1" w:lastColumn="0" w:noHBand="0" w:noVBand="1"/>
      </w:tblPr>
      <w:tblGrid>
        <w:gridCol w:w="2483"/>
        <w:gridCol w:w="2498"/>
        <w:gridCol w:w="2503"/>
        <w:gridCol w:w="2956"/>
      </w:tblGrid>
      <w:tr w:rsidR="001747F1" w14:paraId="7F1A2C54" w14:textId="77777777">
        <w:trPr>
          <w:jc w:val="center"/>
        </w:trPr>
        <w:tc>
          <w:tcPr>
            <w:tcW w:w="2556" w:type="dxa"/>
            <w:vAlign w:val="center"/>
          </w:tcPr>
          <w:p w14:paraId="1367FD54" w14:textId="77777777" w:rsidR="001747F1" w:rsidRDefault="00000000">
            <w:r>
              <w:rPr>
                <w:b/>
              </w:rPr>
              <w:t>Device</w:t>
            </w:r>
          </w:p>
        </w:tc>
        <w:tc>
          <w:tcPr>
            <w:tcW w:w="2556" w:type="dxa"/>
            <w:vAlign w:val="center"/>
          </w:tcPr>
          <w:p w14:paraId="176E4B45" w14:textId="77777777" w:rsidR="001747F1" w:rsidRDefault="00000000">
            <w:r>
              <w:rPr>
                <w:b/>
              </w:rPr>
              <w:t>Role</w:t>
            </w:r>
          </w:p>
        </w:tc>
        <w:tc>
          <w:tcPr>
            <w:tcW w:w="2556" w:type="dxa"/>
            <w:vAlign w:val="center"/>
          </w:tcPr>
          <w:p w14:paraId="7D4A620A" w14:textId="77777777" w:rsidR="001747F1" w:rsidRDefault="00000000">
            <w:r>
              <w:rPr>
                <w:b/>
              </w:rPr>
              <w:t>Relevant Interfaces / IPs</w:t>
            </w:r>
          </w:p>
        </w:tc>
        <w:tc>
          <w:tcPr>
            <w:tcW w:w="2556" w:type="dxa"/>
            <w:vAlign w:val="center"/>
          </w:tcPr>
          <w:p w14:paraId="29A020E1" w14:textId="77777777" w:rsidR="001747F1" w:rsidRDefault="00000000">
            <w:r>
              <w:rPr>
                <w:b/>
              </w:rPr>
              <w:t>Function</w:t>
            </w:r>
          </w:p>
        </w:tc>
      </w:tr>
      <w:tr w:rsidR="001747F1" w14:paraId="3FA63F92" w14:textId="77777777">
        <w:trPr>
          <w:jc w:val="center"/>
        </w:trPr>
        <w:tc>
          <w:tcPr>
            <w:tcW w:w="2556" w:type="dxa"/>
          </w:tcPr>
          <w:p w14:paraId="2A23957E" w14:textId="77777777" w:rsidR="001747F1" w:rsidRDefault="00000000">
            <w:r>
              <w:t>DSW1</w:t>
            </w:r>
          </w:p>
        </w:tc>
        <w:tc>
          <w:tcPr>
            <w:tcW w:w="2556" w:type="dxa"/>
          </w:tcPr>
          <w:p w14:paraId="322AC9BB" w14:textId="77777777" w:rsidR="001747F1" w:rsidRDefault="00000000">
            <w:r>
              <w:t>Distribution / Layer 3</w:t>
            </w:r>
          </w:p>
        </w:tc>
        <w:tc>
          <w:tcPr>
            <w:tcW w:w="2556" w:type="dxa"/>
          </w:tcPr>
          <w:p w14:paraId="2E89E54C" w14:textId="77777777" w:rsidR="001747F1" w:rsidRDefault="00000000">
            <w:r>
              <w:t>SVIs 10–60, 99; Fa0/4 10.255.1.2; Fa0/5 10.255.2.6</w:t>
            </w:r>
          </w:p>
        </w:tc>
        <w:tc>
          <w:tcPr>
            <w:tcW w:w="2556" w:type="dxa"/>
          </w:tcPr>
          <w:p w14:paraId="7B2E70B1" w14:textId="77777777" w:rsidR="001747F1" w:rsidRDefault="00000000">
            <w:r>
              <w:t>Inter-VLAN gateways, HSRP, routed uplinks, STP root preference</w:t>
            </w:r>
          </w:p>
        </w:tc>
      </w:tr>
      <w:tr w:rsidR="001747F1" w14:paraId="5F46C61C" w14:textId="77777777">
        <w:trPr>
          <w:jc w:val="center"/>
        </w:trPr>
        <w:tc>
          <w:tcPr>
            <w:tcW w:w="2556" w:type="dxa"/>
          </w:tcPr>
          <w:p w14:paraId="67E194E2" w14:textId="77777777" w:rsidR="001747F1" w:rsidRDefault="00000000">
            <w:r>
              <w:t>DSW2</w:t>
            </w:r>
          </w:p>
        </w:tc>
        <w:tc>
          <w:tcPr>
            <w:tcW w:w="2556" w:type="dxa"/>
          </w:tcPr>
          <w:p w14:paraId="5419A1EE" w14:textId="77777777" w:rsidR="001747F1" w:rsidRDefault="00000000">
            <w:r>
              <w:t>Distribution / Layer 3</w:t>
            </w:r>
          </w:p>
        </w:tc>
        <w:tc>
          <w:tcPr>
            <w:tcW w:w="2556" w:type="dxa"/>
          </w:tcPr>
          <w:p w14:paraId="7665FCA7" w14:textId="77777777" w:rsidR="001747F1" w:rsidRDefault="00000000">
            <w:r>
              <w:t>SVIs 10–60, 99; Fa0/4 10.255.2.2; Fa0/5 10.255.1.6</w:t>
            </w:r>
          </w:p>
        </w:tc>
        <w:tc>
          <w:tcPr>
            <w:tcW w:w="2556" w:type="dxa"/>
          </w:tcPr>
          <w:p w14:paraId="419A80AA" w14:textId="77777777" w:rsidR="001747F1" w:rsidRDefault="00000000">
            <w:r>
              <w:t>Backup HSRP gateway, routed uplinks, STP secondary</w:t>
            </w:r>
          </w:p>
        </w:tc>
      </w:tr>
      <w:tr w:rsidR="001747F1" w14:paraId="58692A7D" w14:textId="77777777">
        <w:trPr>
          <w:jc w:val="center"/>
        </w:trPr>
        <w:tc>
          <w:tcPr>
            <w:tcW w:w="2556" w:type="dxa"/>
          </w:tcPr>
          <w:p w14:paraId="392AFD89" w14:textId="77777777" w:rsidR="001747F1" w:rsidRDefault="00000000">
            <w:r>
              <w:t>R-CAMP1</w:t>
            </w:r>
          </w:p>
        </w:tc>
        <w:tc>
          <w:tcPr>
            <w:tcW w:w="2556" w:type="dxa"/>
          </w:tcPr>
          <w:p w14:paraId="414D30AF" w14:textId="77777777" w:rsidR="001747F1" w:rsidRDefault="00000000">
            <w:r>
              <w:t>Campus Router 1</w:t>
            </w:r>
          </w:p>
        </w:tc>
        <w:tc>
          <w:tcPr>
            <w:tcW w:w="2556" w:type="dxa"/>
          </w:tcPr>
          <w:p w14:paraId="49518117" w14:textId="77777777" w:rsidR="001747F1" w:rsidRDefault="00000000">
            <w:r>
              <w:t>G0/0 10.255.1.1; G0/1 10.255.1.5</w:t>
            </w:r>
          </w:p>
        </w:tc>
        <w:tc>
          <w:tcPr>
            <w:tcW w:w="2556" w:type="dxa"/>
          </w:tcPr>
          <w:p w14:paraId="56D22F30" w14:textId="77777777" w:rsidR="001747F1" w:rsidRDefault="00000000">
            <w:r>
              <w:t>Routed connectivity toward DSW pair</w:t>
            </w:r>
          </w:p>
        </w:tc>
      </w:tr>
      <w:tr w:rsidR="001747F1" w14:paraId="1D47BA7D" w14:textId="77777777">
        <w:trPr>
          <w:jc w:val="center"/>
        </w:trPr>
        <w:tc>
          <w:tcPr>
            <w:tcW w:w="2556" w:type="dxa"/>
          </w:tcPr>
          <w:p w14:paraId="558FE662" w14:textId="77777777" w:rsidR="001747F1" w:rsidRDefault="00000000">
            <w:r>
              <w:t>R-CAMP2</w:t>
            </w:r>
          </w:p>
        </w:tc>
        <w:tc>
          <w:tcPr>
            <w:tcW w:w="2556" w:type="dxa"/>
          </w:tcPr>
          <w:p w14:paraId="0C8629CD" w14:textId="77777777" w:rsidR="001747F1" w:rsidRDefault="00000000">
            <w:r>
              <w:t>Campus Router 2</w:t>
            </w:r>
          </w:p>
        </w:tc>
        <w:tc>
          <w:tcPr>
            <w:tcW w:w="2556" w:type="dxa"/>
          </w:tcPr>
          <w:p w14:paraId="11FE5C0A" w14:textId="77777777" w:rsidR="001747F1" w:rsidRDefault="00000000">
            <w:r>
              <w:t>G0/0 10.255.2.1; G0/1 10.255.2.5</w:t>
            </w:r>
          </w:p>
        </w:tc>
        <w:tc>
          <w:tcPr>
            <w:tcW w:w="2556" w:type="dxa"/>
          </w:tcPr>
          <w:p w14:paraId="661DB8CF" w14:textId="77777777" w:rsidR="001747F1" w:rsidRDefault="00000000">
            <w:r>
              <w:t>Routed connectivity toward DSW pair</w:t>
            </w:r>
          </w:p>
        </w:tc>
      </w:tr>
      <w:tr w:rsidR="001747F1" w14:paraId="1857C6F6" w14:textId="77777777">
        <w:trPr>
          <w:jc w:val="center"/>
        </w:trPr>
        <w:tc>
          <w:tcPr>
            <w:tcW w:w="2556" w:type="dxa"/>
          </w:tcPr>
          <w:p w14:paraId="63CA065B" w14:textId="77777777" w:rsidR="001747F1" w:rsidRDefault="00000000">
            <w:r>
              <w:t>ASW1</w:t>
            </w:r>
          </w:p>
        </w:tc>
        <w:tc>
          <w:tcPr>
            <w:tcW w:w="2556" w:type="dxa"/>
          </w:tcPr>
          <w:p w14:paraId="5862ACB2" w14:textId="77777777" w:rsidR="001747F1" w:rsidRDefault="00000000">
            <w:r>
              <w:t>Access Switch</w:t>
            </w:r>
          </w:p>
        </w:tc>
        <w:tc>
          <w:tcPr>
            <w:tcW w:w="2556" w:type="dxa"/>
          </w:tcPr>
          <w:p w14:paraId="5C88081F" w14:textId="77777777" w:rsidR="001747F1" w:rsidRDefault="00000000">
            <w:r>
              <w:t xml:space="preserve">Management VLAN 99 </w:t>
            </w:r>
            <w:r>
              <w:lastRenderedPageBreak/>
              <w:t>planned; dual trunk uplinks</w:t>
            </w:r>
          </w:p>
        </w:tc>
        <w:tc>
          <w:tcPr>
            <w:tcW w:w="2556" w:type="dxa"/>
          </w:tcPr>
          <w:p w14:paraId="69AC76D5" w14:textId="77777777" w:rsidR="001747F1" w:rsidRDefault="00000000">
            <w:r>
              <w:lastRenderedPageBreak/>
              <w:t>ADMIN/HR access connectivity</w:t>
            </w:r>
          </w:p>
        </w:tc>
      </w:tr>
      <w:tr w:rsidR="001747F1" w14:paraId="2D858DE0" w14:textId="77777777">
        <w:trPr>
          <w:jc w:val="center"/>
        </w:trPr>
        <w:tc>
          <w:tcPr>
            <w:tcW w:w="2556" w:type="dxa"/>
          </w:tcPr>
          <w:p w14:paraId="7A788F53" w14:textId="77777777" w:rsidR="001747F1" w:rsidRDefault="00000000">
            <w:r>
              <w:t>ASW2</w:t>
            </w:r>
          </w:p>
        </w:tc>
        <w:tc>
          <w:tcPr>
            <w:tcW w:w="2556" w:type="dxa"/>
          </w:tcPr>
          <w:p w14:paraId="7E1F59AF" w14:textId="77777777" w:rsidR="001747F1" w:rsidRDefault="00000000">
            <w:r>
              <w:t>Access Switch</w:t>
            </w:r>
          </w:p>
        </w:tc>
        <w:tc>
          <w:tcPr>
            <w:tcW w:w="2556" w:type="dxa"/>
          </w:tcPr>
          <w:p w14:paraId="13C09C91" w14:textId="77777777" w:rsidR="001747F1" w:rsidRDefault="00000000">
            <w:r>
              <w:t>Management VLAN 99 planned; dual trunk uplinks</w:t>
            </w:r>
          </w:p>
        </w:tc>
        <w:tc>
          <w:tcPr>
            <w:tcW w:w="2556" w:type="dxa"/>
          </w:tcPr>
          <w:p w14:paraId="5F43223E" w14:textId="77777777" w:rsidR="001747F1" w:rsidRDefault="00000000">
            <w:r>
              <w:t>FINANCE/DEVELOPMENT/SERVER access connectivity</w:t>
            </w:r>
          </w:p>
        </w:tc>
      </w:tr>
      <w:tr w:rsidR="001747F1" w14:paraId="15A456BD" w14:textId="77777777">
        <w:trPr>
          <w:jc w:val="center"/>
        </w:trPr>
        <w:tc>
          <w:tcPr>
            <w:tcW w:w="2556" w:type="dxa"/>
          </w:tcPr>
          <w:p w14:paraId="77A08CAF" w14:textId="77777777" w:rsidR="001747F1" w:rsidRDefault="00000000">
            <w:r>
              <w:t>ASW3</w:t>
            </w:r>
          </w:p>
        </w:tc>
        <w:tc>
          <w:tcPr>
            <w:tcW w:w="2556" w:type="dxa"/>
          </w:tcPr>
          <w:p w14:paraId="65420C42" w14:textId="77777777" w:rsidR="001747F1" w:rsidRDefault="00000000">
            <w:r>
              <w:t>Access Switch</w:t>
            </w:r>
          </w:p>
        </w:tc>
        <w:tc>
          <w:tcPr>
            <w:tcW w:w="2556" w:type="dxa"/>
          </w:tcPr>
          <w:p w14:paraId="31DD3564" w14:textId="77777777" w:rsidR="001747F1" w:rsidRDefault="00000000">
            <w:r>
              <w:t>Management VLAN 99 planned; dual trunk uplinks</w:t>
            </w:r>
          </w:p>
        </w:tc>
        <w:tc>
          <w:tcPr>
            <w:tcW w:w="2556" w:type="dxa"/>
          </w:tcPr>
          <w:p w14:paraId="0E560902" w14:textId="77777777" w:rsidR="001747F1" w:rsidRDefault="00000000">
            <w:r>
              <w:t>TRAINING/MANAGEMENT access connectivity</w:t>
            </w:r>
          </w:p>
        </w:tc>
      </w:tr>
    </w:tbl>
    <w:p w14:paraId="5CA04F4C" w14:textId="77777777" w:rsidR="001747F1" w:rsidRDefault="00000000">
      <w:pPr>
        <w:pStyle w:val="Heading1"/>
      </w:pPr>
      <w:r>
        <w:t>5. HSRP Plan</w:t>
      </w:r>
    </w:p>
    <w:tbl>
      <w:tblPr>
        <w:tblStyle w:val="TableGrid"/>
        <w:tblW w:w="0" w:type="auto"/>
        <w:jc w:val="center"/>
        <w:tblLook w:val="04A0" w:firstRow="1" w:lastRow="0" w:firstColumn="1" w:lastColumn="0" w:noHBand="0" w:noVBand="1"/>
      </w:tblPr>
      <w:tblGrid>
        <w:gridCol w:w="1461"/>
        <w:gridCol w:w="1461"/>
        <w:gridCol w:w="1461"/>
        <w:gridCol w:w="1461"/>
        <w:gridCol w:w="1461"/>
        <w:gridCol w:w="1461"/>
        <w:gridCol w:w="1461"/>
      </w:tblGrid>
      <w:tr w:rsidR="001747F1" w14:paraId="71D65033" w14:textId="77777777">
        <w:trPr>
          <w:jc w:val="center"/>
        </w:trPr>
        <w:tc>
          <w:tcPr>
            <w:tcW w:w="1461" w:type="dxa"/>
            <w:vAlign w:val="center"/>
          </w:tcPr>
          <w:p w14:paraId="0D0F111F" w14:textId="77777777" w:rsidR="001747F1" w:rsidRDefault="00000000">
            <w:r>
              <w:rPr>
                <w:b/>
              </w:rPr>
              <w:t>VLAN</w:t>
            </w:r>
          </w:p>
        </w:tc>
        <w:tc>
          <w:tcPr>
            <w:tcW w:w="1461" w:type="dxa"/>
            <w:vAlign w:val="center"/>
          </w:tcPr>
          <w:p w14:paraId="16108511" w14:textId="77777777" w:rsidR="001747F1" w:rsidRDefault="00000000">
            <w:r>
              <w:rPr>
                <w:b/>
              </w:rPr>
              <w:t>Virtual IP</w:t>
            </w:r>
          </w:p>
        </w:tc>
        <w:tc>
          <w:tcPr>
            <w:tcW w:w="1461" w:type="dxa"/>
            <w:vAlign w:val="center"/>
          </w:tcPr>
          <w:p w14:paraId="12CD9680" w14:textId="77777777" w:rsidR="001747F1" w:rsidRDefault="00000000">
            <w:r>
              <w:rPr>
                <w:b/>
              </w:rPr>
              <w:t>DSW1</w:t>
            </w:r>
          </w:p>
        </w:tc>
        <w:tc>
          <w:tcPr>
            <w:tcW w:w="1461" w:type="dxa"/>
            <w:vAlign w:val="center"/>
          </w:tcPr>
          <w:p w14:paraId="74135E40" w14:textId="77777777" w:rsidR="001747F1" w:rsidRDefault="00000000">
            <w:r>
              <w:rPr>
                <w:b/>
              </w:rPr>
              <w:t>DSW1 Priority</w:t>
            </w:r>
          </w:p>
        </w:tc>
        <w:tc>
          <w:tcPr>
            <w:tcW w:w="1461" w:type="dxa"/>
            <w:vAlign w:val="center"/>
          </w:tcPr>
          <w:p w14:paraId="2613AE78" w14:textId="77777777" w:rsidR="001747F1" w:rsidRDefault="00000000">
            <w:r>
              <w:rPr>
                <w:b/>
              </w:rPr>
              <w:t>DSW2</w:t>
            </w:r>
          </w:p>
        </w:tc>
        <w:tc>
          <w:tcPr>
            <w:tcW w:w="1461" w:type="dxa"/>
            <w:vAlign w:val="center"/>
          </w:tcPr>
          <w:p w14:paraId="5C18F6C0" w14:textId="77777777" w:rsidR="001747F1" w:rsidRDefault="00000000">
            <w:r>
              <w:rPr>
                <w:b/>
              </w:rPr>
              <w:t>DSW2 Priority</w:t>
            </w:r>
          </w:p>
        </w:tc>
        <w:tc>
          <w:tcPr>
            <w:tcW w:w="1461" w:type="dxa"/>
            <w:vAlign w:val="center"/>
          </w:tcPr>
          <w:p w14:paraId="44BF16B1" w14:textId="77777777" w:rsidR="001747F1" w:rsidRDefault="00000000">
            <w:r>
              <w:rPr>
                <w:b/>
              </w:rPr>
              <w:t>Expected Active</w:t>
            </w:r>
          </w:p>
        </w:tc>
      </w:tr>
      <w:tr w:rsidR="001747F1" w14:paraId="4B9BB2DF" w14:textId="77777777">
        <w:trPr>
          <w:jc w:val="center"/>
        </w:trPr>
        <w:tc>
          <w:tcPr>
            <w:tcW w:w="1461" w:type="dxa"/>
          </w:tcPr>
          <w:p w14:paraId="45CFB4CE" w14:textId="77777777" w:rsidR="001747F1" w:rsidRDefault="00000000">
            <w:r>
              <w:t>10</w:t>
            </w:r>
          </w:p>
        </w:tc>
        <w:tc>
          <w:tcPr>
            <w:tcW w:w="1461" w:type="dxa"/>
          </w:tcPr>
          <w:p w14:paraId="4C581B7A" w14:textId="77777777" w:rsidR="001747F1" w:rsidRDefault="00000000">
            <w:r>
              <w:t>10.10.10.1</w:t>
            </w:r>
          </w:p>
        </w:tc>
        <w:tc>
          <w:tcPr>
            <w:tcW w:w="1461" w:type="dxa"/>
          </w:tcPr>
          <w:p w14:paraId="6B22EC96" w14:textId="77777777" w:rsidR="001747F1" w:rsidRDefault="00000000">
            <w:r>
              <w:t>10.10.10.2</w:t>
            </w:r>
          </w:p>
        </w:tc>
        <w:tc>
          <w:tcPr>
            <w:tcW w:w="1461" w:type="dxa"/>
          </w:tcPr>
          <w:p w14:paraId="35DB2B75" w14:textId="77777777" w:rsidR="001747F1" w:rsidRDefault="00000000">
            <w:r>
              <w:t>110</w:t>
            </w:r>
          </w:p>
        </w:tc>
        <w:tc>
          <w:tcPr>
            <w:tcW w:w="1461" w:type="dxa"/>
          </w:tcPr>
          <w:p w14:paraId="341EEFD0" w14:textId="77777777" w:rsidR="001747F1" w:rsidRDefault="00000000">
            <w:r>
              <w:t>10.10.10.3</w:t>
            </w:r>
          </w:p>
        </w:tc>
        <w:tc>
          <w:tcPr>
            <w:tcW w:w="1461" w:type="dxa"/>
          </w:tcPr>
          <w:p w14:paraId="21E2BCE8" w14:textId="77777777" w:rsidR="001747F1" w:rsidRDefault="00000000">
            <w:r>
              <w:t>100</w:t>
            </w:r>
          </w:p>
        </w:tc>
        <w:tc>
          <w:tcPr>
            <w:tcW w:w="1461" w:type="dxa"/>
          </w:tcPr>
          <w:p w14:paraId="1275C88E" w14:textId="77777777" w:rsidR="001747F1" w:rsidRDefault="00000000">
            <w:r>
              <w:t>DSW1</w:t>
            </w:r>
          </w:p>
        </w:tc>
      </w:tr>
      <w:tr w:rsidR="001747F1" w14:paraId="08441034" w14:textId="77777777">
        <w:trPr>
          <w:jc w:val="center"/>
        </w:trPr>
        <w:tc>
          <w:tcPr>
            <w:tcW w:w="1461" w:type="dxa"/>
          </w:tcPr>
          <w:p w14:paraId="2F29F333" w14:textId="77777777" w:rsidR="001747F1" w:rsidRDefault="00000000">
            <w:r>
              <w:t>20</w:t>
            </w:r>
          </w:p>
        </w:tc>
        <w:tc>
          <w:tcPr>
            <w:tcW w:w="1461" w:type="dxa"/>
          </w:tcPr>
          <w:p w14:paraId="7763AB5D" w14:textId="77777777" w:rsidR="001747F1" w:rsidRDefault="00000000">
            <w:r>
              <w:t>10.10.20.1</w:t>
            </w:r>
          </w:p>
        </w:tc>
        <w:tc>
          <w:tcPr>
            <w:tcW w:w="1461" w:type="dxa"/>
          </w:tcPr>
          <w:p w14:paraId="45B205B2" w14:textId="77777777" w:rsidR="001747F1" w:rsidRDefault="00000000">
            <w:r>
              <w:t>10.10.20.2</w:t>
            </w:r>
          </w:p>
        </w:tc>
        <w:tc>
          <w:tcPr>
            <w:tcW w:w="1461" w:type="dxa"/>
          </w:tcPr>
          <w:p w14:paraId="599161B1" w14:textId="77777777" w:rsidR="001747F1" w:rsidRDefault="00000000">
            <w:r>
              <w:t>110</w:t>
            </w:r>
          </w:p>
        </w:tc>
        <w:tc>
          <w:tcPr>
            <w:tcW w:w="1461" w:type="dxa"/>
          </w:tcPr>
          <w:p w14:paraId="395DAFF3" w14:textId="77777777" w:rsidR="001747F1" w:rsidRDefault="00000000">
            <w:r>
              <w:t>10.10.20.3</w:t>
            </w:r>
          </w:p>
        </w:tc>
        <w:tc>
          <w:tcPr>
            <w:tcW w:w="1461" w:type="dxa"/>
          </w:tcPr>
          <w:p w14:paraId="5A33BF4A" w14:textId="77777777" w:rsidR="001747F1" w:rsidRDefault="00000000">
            <w:r>
              <w:t>100</w:t>
            </w:r>
          </w:p>
        </w:tc>
        <w:tc>
          <w:tcPr>
            <w:tcW w:w="1461" w:type="dxa"/>
          </w:tcPr>
          <w:p w14:paraId="0E3E54B3" w14:textId="77777777" w:rsidR="001747F1" w:rsidRDefault="00000000">
            <w:r>
              <w:t>DSW1</w:t>
            </w:r>
          </w:p>
        </w:tc>
      </w:tr>
      <w:tr w:rsidR="001747F1" w14:paraId="0B1F7031" w14:textId="77777777">
        <w:trPr>
          <w:jc w:val="center"/>
        </w:trPr>
        <w:tc>
          <w:tcPr>
            <w:tcW w:w="1461" w:type="dxa"/>
          </w:tcPr>
          <w:p w14:paraId="362E3EB5" w14:textId="77777777" w:rsidR="001747F1" w:rsidRDefault="00000000">
            <w:r>
              <w:t>30</w:t>
            </w:r>
          </w:p>
        </w:tc>
        <w:tc>
          <w:tcPr>
            <w:tcW w:w="1461" w:type="dxa"/>
          </w:tcPr>
          <w:p w14:paraId="272878DA" w14:textId="77777777" w:rsidR="001747F1" w:rsidRDefault="00000000">
            <w:r>
              <w:t>10.10.30.1</w:t>
            </w:r>
          </w:p>
        </w:tc>
        <w:tc>
          <w:tcPr>
            <w:tcW w:w="1461" w:type="dxa"/>
          </w:tcPr>
          <w:p w14:paraId="56B10787" w14:textId="77777777" w:rsidR="001747F1" w:rsidRDefault="00000000">
            <w:r>
              <w:t>10.10.30.2</w:t>
            </w:r>
          </w:p>
        </w:tc>
        <w:tc>
          <w:tcPr>
            <w:tcW w:w="1461" w:type="dxa"/>
          </w:tcPr>
          <w:p w14:paraId="607AB90E" w14:textId="77777777" w:rsidR="001747F1" w:rsidRDefault="00000000">
            <w:r>
              <w:t>110</w:t>
            </w:r>
          </w:p>
        </w:tc>
        <w:tc>
          <w:tcPr>
            <w:tcW w:w="1461" w:type="dxa"/>
          </w:tcPr>
          <w:p w14:paraId="5F1A4751" w14:textId="77777777" w:rsidR="001747F1" w:rsidRDefault="00000000">
            <w:r>
              <w:t>10.10.30.3</w:t>
            </w:r>
          </w:p>
        </w:tc>
        <w:tc>
          <w:tcPr>
            <w:tcW w:w="1461" w:type="dxa"/>
          </w:tcPr>
          <w:p w14:paraId="0E2EEA96" w14:textId="77777777" w:rsidR="001747F1" w:rsidRDefault="00000000">
            <w:r>
              <w:t>100</w:t>
            </w:r>
          </w:p>
        </w:tc>
        <w:tc>
          <w:tcPr>
            <w:tcW w:w="1461" w:type="dxa"/>
          </w:tcPr>
          <w:p w14:paraId="38EA2F25" w14:textId="77777777" w:rsidR="001747F1" w:rsidRDefault="00000000">
            <w:r>
              <w:t>DSW1</w:t>
            </w:r>
          </w:p>
        </w:tc>
      </w:tr>
      <w:tr w:rsidR="001747F1" w14:paraId="18B60B53" w14:textId="77777777">
        <w:trPr>
          <w:jc w:val="center"/>
        </w:trPr>
        <w:tc>
          <w:tcPr>
            <w:tcW w:w="1461" w:type="dxa"/>
          </w:tcPr>
          <w:p w14:paraId="501FC1CB" w14:textId="77777777" w:rsidR="001747F1" w:rsidRDefault="00000000">
            <w:r>
              <w:t>40</w:t>
            </w:r>
          </w:p>
        </w:tc>
        <w:tc>
          <w:tcPr>
            <w:tcW w:w="1461" w:type="dxa"/>
          </w:tcPr>
          <w:p w14:paraId="6D5A7936" w14:textId="77777777" w:rsidR="001747F1" w:rsidRDefault="00000000">
            <w:r>
              <w:t>10.10.40.1</w:t>
            </w:r>
          </w:p>
        </w:tc>
        <w:tc>
          <w:tcPr>
            <w:tcW w:w="1461" w:type="dxa"/>
          </w:tcPr>
          <w:p w14:paraId="42E8FF1C" w14:textId="77777777" w:rsidR="001747F1" w:rsidRDefault="00000000">
            <w:r>
              <w:t>10.10.40.2</w:t>
            </w:r>
          </w:p>
        </w:tc>
        <w:tc>
          <w:tcPr>
            <w:tcW w:w="1461" w:type="dxa"/>
          </w:tcPr>
          <w:p w14:paraId="7F8F9DA0" w14:textId="77777777" w:rsidR="001747F1" w:rsidRDefault="00000000">
            <w:r>
              <w:t>110</w:t>
            </w:r>
          </w:p>
        </w:tc>
        <w:tc>
          <w:tcPr>
            <w:tcW w:w="1461" w:type="dxa"/>
          </w:tcPr>
          <w:p w14:paraId="439EF5C4" w14:textId="77777777" w:rsidR="001747F1" w:rsidRDefault="00000000">
            <w:r>
              <w:t>10.10.40.3</w:t>
            </w:r>
          </w:p>
        </w:tc>
        <w:tc>
          <w:tcPr>
            <w:tcW w:w="1461" w:type="dxa"/>
          </w:tcPr>
          <w:p w14:paraId="444736BF" w14:textId="77777777" w:rsidR="001747F1" w:rsidRDefault="00000000">
            <w:r>
              <w:t>100</w:t>
            </w:r>
          </w:p>
        </w:tc>
        <w:tc>
          <w:tcPr>
            <w:tcW w:w="1461" w:type="dxa"/>
          </w:tcPr>
          <w:p w14:paraId="7B0C0F5B" w14:textId="77777777" w:rsidR="001747F1" w:rsidRDefault="00000000">
            <w:r>
              <w:t>DSW1</w:t>
            </w:r>
          </w:p>
        </w:tc>
      </w:tr>
      <w:tr w:rsidR="001747F1" w14:paraId="49FD54E4" w14:textId="77777777">
        <w:trPr>
          <w:jc w:val="center"/>
        </w:trPr>
        <w:tc>
          <w:tcPr>
            <w:tcW w:w="1461" w:type="dxa"/>
          </w:tcPr>
          <w:p w14:paraId="1ADD2CF9" w14:textId="77777777" w:rsidR="001747F1" w:rsidRDefault="00000000">
            <w:r>
              <w:t>50</w:t>
            </w:r>
          </w:p>
        </w:tc>
        <w:tc>
          <w:tcPr>
            <w:tcW w:w="1461" w:type="dxa"/>
          </w:tcPr>
          <w:p w14:paraId="3212FA50" w14:textId="77777777" w:rsidR="001747F1" w:rsidRDefault="00000000">
            <w:r>
              <w:t>10.10.50.1</w:t>
            </w:r>
          </w:p>
        </w:tc>
        <w:tc>
          <w:tcPr>
            <w:tcW w:w="1461" w:type="dxa"/>
          </w:tcPr>
          <w:p w14:paraId="1D19AF33" w14:textId="77777777" w:rsidR="001747F1" w:rsidRDefault="00000000">
            <w:r>
              <w:t>10.10.50.2</w:t>
            </w:r>
          </w:p>
        </w:tc>
        <w:tc>
          <w:tcPr>
            <w:tcW w:w="1461" w:type="dxa"/>
          </w:tcPr>
          <w:p w14:paraId="7D62ECB9" w14:textId="77777777" w:rsidR="001747F1" w:rsidRDefault="00000000">
            <w:r>
              <w:t>110</w:t>
            </w:r>
          </w:p>
        </w:tc>
        <w:tc>
          <w:tcPr>
            <w:tcW w:w="1461" w:type="dxa"/>
          </w:tcPr>
          <w:p w14:paraId="5720740F" w14:textId="77777777" w:rsidR="001747F1" w:rsidRDefault="00000000">
            <w:r>
              <w:t>10.10.50.3</w:t>
            </w:r>
          </w:p>
        </w:tc>
        <w:tc>
          <w:tcPr>
            <w:tcW w:w="1461" w:type="dxa"/>
          </w:tcPr>
          <w:p w14:paraId="13115139" w14:textId="77777777" w:rsidR="001747F1" w:rsidRDefault="00000000">
            <w:r>
              <w:t>100</w:t>
            </w:r>
          </w:p>
        </w:tc>
        <w:tc>
          <w:tcPr>
            <w:tcW w:w="1461" w:type="dxa"/>
          </w:tcPr>
          <w:p w14:paraId="1A65AF28" w14:textId="77777777" w:rsidR="001747F1" w:rsidRDefault="00000000">
            <w:r>
              <w:t>DSW1</w:t>
            </w:r>
          </w:p>
        </w:tc>
      </w:tr>
      <w:tr w:rsidR="001747F1" w14:paraId="112D27D3" w14:textId="77777777">
        <w:trPr>
          <w:jc w:val="center"/>
        </w:trPr>
        <w:tc>
          <w:tcPr>
            <w:tcW w:w="1461" w:type="dxa"/>
          </w:tcPr>
          <w:p w14:paraId="16AE93FC" w14:textId="77777777" w:rsidR="001747F1" w:rsidRDefault="00000000">
            <w:r>
              <w:t>60</w:t>
            </w:r>
          </w:p>
        </w:tc>
        <w:tc>
          <w:tcPr>
            <w:tcW w:w="1461" w:type="dxa"/>
          </w:tcPr>
          <w:p w14:paraId="426FE644" w14:textId="77777777" w:rsidR="001747F1" w:rsidRDefault="00000000">
            <w:r>
              <w:t>10.10.60.1</w:t>
            </w:r>
          </w:p>
        </w:tc>
        <w:tc>
          <w:tcPr>
            <w:tcW w:w="1461" w:type="dxa"/>
          </w:tcPr>
          <w:p w14:paraId="59E18FA0" w14:textId="77777777" w:rsidR="001747F1" w:rsidRDefault="00000000">
            <w:r>
              <w:t>10.10.60.2</w:t>
            </w:r>
          </w:p>
        </w:tc>
        <w:tc>
          <w:tcPr>
            <w:tcW w:w="1461" w:type="dxa"/>
          </w:tcPr>
          <w:p w14:paraId="3D4FCD8F" w14:textId="77777777" w:rsidR="001747F1" w:rsidRDefault="00000000">
            <w:r>
              <w:t>110</w:t>
            </w:r>
          </w:p>
        </w:tc>
        <w:tc>
          <w:tcPr>
            <w:tcW w:w="1461" w:type="dxa"/>
          </w:tcPr>
          <w:p w14:paraId="398DB806" w14:textId="77777777" w:rsidR="001747F1" w:rsidRDefault="00000000">
            <w:r>
              <w:t>10.10.60.3</w:t>
            </w:r>
          </w:p>
        </w:tc>
        <w:tc>
          <w:tcPr>
            <w:tcW w:w="1461" w:type="dxa"/>
          </w:tcPr>
          <w:p w14:paraId="0CD98630" w14:textId="77777777" w:rsidR="001747F1" w:rsidRDefault="00000000">
            <w:r>
              <w:t>100</w:t>
            </w:r>
          </w:p>
        </w:tc>
        <w:tc>
          <w:tcPr>
            <w:tcW w:w="1461" w:type="dxa"/>
          </w:tcPr>
          <w:p w14:paraId="0FFDA845" w14:textId="77777777" w:rsidR="001747F1" w:rsidRDefault="00000000">
            <w:r>
              <w:t>DSW1</w:t>
            </w:r>
          </w:p>
        </w:tc>
      </w:tr>
      <w:tr w:rsidR="001747F1" w14:paraId="116AA46E" w14:textId="77777777">
        <w:trPr>
          <w:jc w:val="center"/>
        </w:trPr>
        <w:tc>
          <w:tcPr>
            <w:tcW w:w="1461" w:type="dxa"/>
          </w:tcPr>
          <w:p w14:paraId="0C5D8B71" w14:textId="77777777" w:rsidR="001747F1" w:rsidRDefault="00000000">
            <w:r>
              <w:t>99</w:t>
            </w:r>
          </w:p>
        </w:tc>
        <w:tc>
          <w:tcPr>
            <w:tcW w:w="1461" w:type="dxa"/>
          </w:tcPr>
          <w:p w14:paraId="7BBB33F5" w14:textId="5AC112E7" w:rsidR="001747F1" w:rsidRDefault="00000000">
            <w:r>
              <w:t>1</w:t>
            </w:r>
            <w:r w:rsidR="003E2F4C">
              <w:t>92</w:t>
            </w:r>
            <w:r>
              <w:t>.1</w:t>
            </w:r>
            <w:r w:rsidR="003E2F4C">
              <w:t>68</w:t>
            </w:r>
            <w:r>
              <w:t>.99.1</w:t>
            </w:r>
          </w:p>
        </w:tc>
        <w:tc>
          <w:tcPr>
            <w:tcW w:w="1461" w:type="dxa"/>
          </w:tcPr>
          <w:p w14:paraId="57C529E6" w14:textId="0B993C03" w:rsidR="001747F1" w:rsidRDefault="00000000">
            <w:r>
              <w:t>1</w:t>
            </w:r>
            <w:r w:rsidR="003E2F4C">
              <w:t>92</w:t>
            </w:r>
            <w:r>
              <w:t>.1</w:t>
            </w:r>
            <w:r w:rsidR="003E2F4C">
              <w:t>68</w:t>
            </w:r>
            <w:r>
              <w:t>.99.2</w:t>
            </w:r>
          </w:p>
        </w:tc>
        <w:tc>
          <w:tcPr>
            <w:tcW w:w="1461" w:type="dxa"/>
          </w:tcPr>
          <w:p w14:paraId="41E54BF9" w14:textId="77777777" w:rsidR="001747F1" w:rsidRDefault="00000000">
            <w:r>
              <w:t>110</w:t>
            </w:r>
          </w:p>
        </w:tc>
        <w:tc>
          <w:tcPr>
            <w:tcW w:w="1461" w:type="dxa"/>
          </w:tcPr>
          <w:p w14:paraId="14A06D1F" w14:textId="18BDE374" w:rsidR="001747F1" w:rsidRDefault="00000000">
            <w:r>
              <w:t>1</w:t>
            </w:r>
            <w:r w:rsidR="003E2F4C">
              <w:t>92.</w:t>
            </w:r>
            <w:r>
              <w:t>1</w:t>
            </w:r>
            <w:r w:rsidR="003E2F4C">
              <w:t>68</w:t>
            </w:r>
            <w:r>
              <w:t>.99.3</w:t>
            </w:r>
          </w:p>
        </w:tc>
        <w:tc>
          <w:tcPr>
            <w:tcW w:w="1461" w:type="dxa"/>
          </w:tcPr>
          <w:p w14:paraId="6986F3AF" w14:textId="77777777" w:rsidR="001747F1" w:rsidRDefault="00000000">
            <w:r>
              <w:t>100</w:t>
            </w:r>
          </w:p>
        </w:tc>
        <w:tc>
          <w:tcPr>
            <w:tcW w:w="1461" w:type="dxa"/>
          </w:tcPr>
          <w:p w14:paraId="793F6DF7" w14:textId="77777777" w:rsidR="001747F1" w:rsidRDefault="00000000">
            <w:r>
              <w:t>DSW1</w:t>
            </w:r>
          </w:p>
        </w:tc>
      </w:tr>
    </w:tbl>
    <w:p w14:paraId="4332C1A3" w14:textId="77777777" w:rsidR="001747F1" w:rsidRDefault="00000000">
      <w:pPr>
        <w:pStyle w:val="Heading1"/>
      </w:pPr>
      <w:r>
        <w:t>6. Routing / Inter-VLAN Design</w:t>
      </w:r>
    </w:p>
    <w:p w14:paraId="0D3B7477" w14:textId="77777777" w:rsidR="001747F1" w:rsidRDefault="00000000">
      <w:r>
        <w:t>Inter-VLAN routing is performed on DSW1 and DSW2 using SVIs, not Router-on-a-Stick. Because ip routing is enabled on the multilayer switches, each SVI network is directly connected to the corresponding distribution switch. End devices use the HSRP virtual IP as their default gateway.</w:t>
      </w:r>
    </w:p>
    <w:p w14:paraId="3CEFC270" w14:textId="77777777" w:rsidR="001747F1" w:rsidRDefault="00000000">
      <w:r>
        <w:t>OSPF can be added between R-CAMP1, R-CAMP2, DSW1, and DSW2 to dynamically advertise the campus networks and provide redundant routed paths. The current addressing plan reserves /30 networks for these point-to-point routed links.</w:t>
      </w:r>
    </w:p>
    <w:p w14:paraId="550307EC" w14:textId="77777777" w:rsidR="001747F1" w:rsidRDefault="00000000">
      <w:pPr>
        <w:pStyle w:val="Heading1"/>
      </w:pPr>
      <w:r>
        <w:t>7. Access Switch VLAN Assignment</w:t>
      </w:r>
    </w:p>
    <w:tbl>
      <w:tblPr>
        <w:tblStyle w:val="TableGrid"/>
        <w:tblW w:w="0" w:type="auto"/>
        <w:jc w:val="center"/>
        <w:tblLook w:val="04A0" w:firstRow="1" w:lastRow="0" w:firstColumn="1" w:lastColumn="0" w:noHBand="0" w:noVBand="1"/>
      </w:tblPr>
      <w:tblGrid>
        <w:gridCol w:w="2556"/>
        <w:gridCol w:w="2556"/>
        <w:gridCol w:w="2556"/>
        <w:gridCol w:w="2556"/>
      </w:tblGrid>
      <w:tr w:rsidR="001747F1" w14:paraId="1BA5767F" w14:textId="77777777">
        <w:trPr>
          <w:jc w:val="center"/>
        </w:trPr>
        <w:tc>
          <w:tcPr>
            <w:tcW w:w="2556" w:type="dxa"/>
            <w:vAlign w:val="center"/>
          </w:tcPr>
          <w:p w14:paraId="7053BC47" w14:textId="77777777" w:rsidR="001747F1" w:rsidRDefault="00000000">
            <w:r>
              <w:rPr>
                <w:b/>
              </w:rPr>
              <w:t>Access Switch</w:t>
            </w:r>
          </w:p>
        </w:tc>
        <w:tc>
          <w:tcPr>
            <w:tcW w:w="2556" w:type="dxa"/>
            <w:vAlign w:val="center"/>
          </w:tcPr>
          <w:p w14:paraId="576ADDF0" w14:textId="77777777" w:rsidR="001747F1" w:rsidRDefault="00000000">
            <w:r>
              <w:rPr>
                <w:b/>
              </w:rPr>
              <w:t>Ports / Users</w:t>
            </w:r>
          </w:p>
        </w:tc>
        <w:tc>
          <w:tcPr>
            <w:tcW w:w="2556" w:type="dxa"/>
            <w:vAlign w:val="center"/>
          </w:tcPr>
          <w:p w14:paraId="39D11AA0" w14:textId="77777777" w:rsidR="001747F1" w:rsidRDefault="00000000">
            <w:r>
              <w:rPr>
                <w:b/>
              </w:rPr>
              <w:t>VLAN</w:t>
            </w:r>
          </w:p>
        </w:tc>
        <w:tc>
          <w:tcPr>
            <w:tcW w:w="2556" w:type="dxa"/>
            <w:vAlign w:val="center"/>
          </w:tcPr>
          <w:p w14:paraId="25F74F2F" w14:textId="77777777" w:rsidR="001747F1" w:rsidRDefault="00000000">
            <w:r>
              <w:rPr>
                <w:b/>
              </w:rPr>
              <w:t>Network</w:t>
            </w:r>
          </w:p>
        </w:tc>
      </w:tr>
      <w:tr w:rsidR="001747F1" w14:paraId="1A1CE05E" w14:textId="77777777">
        <w:trPr>
          <w:jc w:val="center"/>
        </w:trPr>
        <w:tc>
          <w:tcPr>
            <w:tcW w:w="2556" w:type="dxa"/>
          </w:tcPr>
          <w:p w14:paraId="35BFB75C" w14:textId="77777777" w:rsidR="001747F1" w:rsidRDefault="00000000">
            <w:r>
              <w:t>ASW1</w:t>
            </w:r>
          </w:p>
        </w:tc>
        <w:tc>
          <w:tcPr>
            <w:tcW w:w="2556" w:type="dxa"/>
          </w:tcPr>
          <w:p w14:paraId="16EA1A5E" w14:textId="77777777" w:rsidR="001747F1" w:rsidRDefault="00000000">
            <w:r>
              <w:t>Fa0/1–Fa0/10 ADMIN users</w:t>
            </w:r>
          </w:p>
        </w:tc>
        <w:tc>
          <w:tcPr>
            <w:tcW w:w="2556" w:type="dxa"/>
          </w:tcPr>
          <w:p w14:paraId="2E0248BD" w14:textId="77777777" w:rsidR="001747F1" w:rsidRDefault="00000000">
            <w:r>
              <w:t>10</w:t>
            </w:r>
          </w:p>
        </w:tc>
        <w:tc>
          <w:tcPr>
            <w:tcW w:w="2556" w:type="dxa"/>
          </w:tcPr>
          <w:p w14:paraId="28AD442B" w14:textId="77777777" w:rsidR="001747F1" w:rsidRDefault="00000000">
            <w:r>
              <w:t>10.10.10.0/24</w:t>
            </w:r>
          </w:p>
        </w:tc>
      </w:tr>
      <w:tr w:rsidR="001747F1" w14:paraId="103CA714" w14:textId="77777777">
        <w:trPr>
          <w:jc w:val="center"/>
        </w:trPr>
        <w:tc>
          <w:tcPr>
            <w:tcW w:w="2556" w:type="dxa"/>
          </w:tcPr>
          <w:p w14:paraId="60D83935" w14:textId="77777777" w:rsidR="001747F1" w:rsidRDefault="00000000">
            <w:r>
              <w:t>ASW1</w:t>
            </w:r>
          </w:p>
        </w:tc>
        <w:tc>
          <w:tcPr>
            <w:tcW w:w="2556" w:type="dxa"/>
          </w:tcPr>
          <w:p w14:paraId="621795E5" w14:textId="77777777" w:rsidR="001747F1" w:rsidRDefault="00000000">
            <w:r>
              <w:t>Fa0/11–Fa0/15 HR users</w:t>
            </w:r>
          </w:p>
        </w:tc>
        <w:tc>
          <w:tcPr>
            <w:tcW w:w="2556" w:type="dxa"/>
          </w:tcPr>
          <w:p w14:paraId="3DDE64C2" w14:textId="77777777" w:rsidR="001747F1" w:rsidRDefault="00000000">
            <w:r>
              <w:t>20</w:t>
            </w:r>
          </w:p>
        </w:tc>
        <w:tc>
          <w:tcPr>
            <w:tcW w:w="2556" w:type="dxa"/>
          </w:tcPr>
          <w:p w14:paraId="17CC35E7" w14:textId="77777777" w:rsidR="001747F1" w:rsidRDefault="00000000">
            <w:r>
              <w:t>10.10.20.0/24</w:t>
            </w:r>
          </w:p>
        </w:tc>
      </w:tr>
      <w:tr w:rsidR="001747F1" w14:paraId="184A4323" w14:textId="77777777">
        <w:trPr>
          <w:jc w:val="center"/>
        </w:trPr>
        <w:tc>
          <w:tcPr>
            <w:tcW w:w="2556" w:type="dxa"/>
          </w:tcPr>
          <w:p w14:paraId="01E25AAC" w14:textId="77777777" w:rsidR="001747F1" w:rsidRDefault="00000000">
            <w:r>
              <w:t>ASW2</w:t>
            </w:r>
          </w:p>
        </w:tc>
        <w:tc>
          <w:tcPr>
            <w:tcW w:w="2556" w:type="dxa"/>
          </w:tcPr>
          <w:p w14:paraId="63BD38FF" w14:textId="77777777" w:rsidR="001747F1" w:rsidRDefault="00000000">
            <w:r>
              <w:t>Fa0/1–Fa0/10 FINANCE users</w:t>
            </w:r>
          </w:p>
        </w:tc>
        <w:tc>
          <w:tcPr>
            <w:tcW w:w="2556" w:type="dxa"/>
          </w:tcPr>
          <w:p w14:paraId="6D407789" w14:textId="77777777" w:rsidR="001747F1" w:rsidRDefault="00000000">
            <w:r>
              <w:t>30</w:t>
            </w:r>
          </w:p>
        </w:tc>
        <w:tc>
          <w:tcPr>
            <w:tcW w:w="2556" w:type="dxa"/>
          </w:tcPr>
          <w:p w14:paraId="5D36BF00" w14:textId="77777777" w:rsidR="001747F1" w:rsidRDefault="00000000">
            <w:r>
              <w:t>10.10.30.0/24</w:t>
            </w:r>
          </w:p>
        </w:tc>
      </w:tr>
      <w:tr w:rsidR="001747F1" w14:paraId="7FBD69F2" w14:textId="77777777">
        <w:trPr>
          <w:jc w:val="center"/>
        </w:trPr>
        <w:tc>
          <w:tcPr>
            <w:tcW w:w="2556" w:type="dxa"/>
          </w:tcPr>
          <w:p w14:paraId="73FE4AE9" w14:textId="77777777" w:rsidR="001747F1" w:rsidRDefault="00000000">
            <w:r>
              <w:t>ASW2</w:t>
            </w:r>
          </w:p>
        </w:tc>
        <w:tc>
          <w:tcPr>
            <w:tcW w:w="2556" w:type="dxa"/>
          </w:tcPr>
          <w:p w14:paraId="7D8CCB7F" w14:textId="77777777" w:rsidR="001747F1" w:rsidRDefault="00000000">
            <w:r>
              <w:t>Fa0/11–Fa0/20 DEVELOPMENT users</w:t>
            </w:r>
          </w:p>
        </w:tc>
        <w:tc>
          <w:tcPr>
            <w:tcW w:w="2556" w:type="dxa"/>
          </w:tcPr>
          <w:p w14:paraId="1D67B4E9" w14:textId="77777777" w:rsidR="001747F1" w:rsidRDefault="00000000">
            <w:r>
              <w:t>40</w:t>
            </w:r>
          </w:p>
        </w:tc>
        <w:tc>
          <w:tcPr>
            <w:tcW w:w="2556" w:type="dxa"/>
          </w:tcPr>
          <w:p w14:paraId="2E94062B" w14:textId="77777777" w:rsidR="001747F1" w:rsidRDefault="00000000">
            <w:r>
              <w:t>10.10.40.0/24</w:t>
            </w:r>
          </w:p>
        </w:tc>
      </w:tr>
      <w:tr w:rsidR="001747F1" w14:paraId="41C845D1" w14:textId="77777777">
        <w:trPr>
          <w:jc w:val="center"/>
        </w:trPr>
        <w:tc>
          <w:tcPr>
            <w:tcW w:w="2556" w:type="dxa"/>
          </w:tcPr>
          <w:p w14:paraId="20967050" w14:textId="77777777" w:rsidR="001747F1" w:rsidRDefault="00000000">
            <w:r>
              <w:t>ASW2</w:t>
            </w:r>
          </w:p>
        </w:tc>
        <w:tc>
          <w:tcPr>
            <w:tcW w:w="2556" w:type="dxa"/>
          </w:tcPr>
          <w:p w14:paraId="465F693B" w14:textId="77777777" w:rsidR="001747F1" w:rsidRDefault="00000000">
            <w:r>
              <w:t>Fa0/21–Fa0/23 SERVER ports</w:t>
            </w:r>
          </w:p>
        </w:tc>
        <w:tc>
          <w:tcPr>
            <w:tcW w:w="2556" w:type="dxa"/>
          </w:tcPr>
          <w:p w14:paraId="5554D0CD" w14:textId="77777777" w:rsidR="001747F1" w:rsidRDefault="00000000">
            <w:r>
              <w:t>60</w:t>
            </w:r>
          </w:p>
        </w:tc>
        <w:tc>
          <w:tcPr>
            <w:tcW w:w="2556" w:type="dxa"/>
          </w:tcPr>
          <w:p w14:paraId="31DB368B" w14:textId="77777777" w:rsidR="001747F1" w:rsidRDefault="00000000">
            <w:r>
              <w:t>10.10.60.0/24</w:t>
            </w:r>
          </w:p>
        </w:tc>
      </w:tr>
      <w:tr w:rsidR="001747F1" w14:paraId="798D0BC2" w14:textId="77777777">
        <w:trPr>
          <w:jc w:val="center"/>
        </w:trPr>
        <w:tc>
          <w:tcPr>
            <w:tcW w:w="2556" w:type="dxa"/>
          </w:tcPr>
          <w:p w14:paraId="3B2B3C2A" w14:textId="77777777" w:rsidR="001747F1" w:rsidRDefault="00000000">
            <w:r>
              <w:t>ASW3</w:t>
            </w:r>
          </w:p>
        </w:tc>
        <w:tc>
          <w:tcPr>
            <w:tcW w:w="2556" w:type="dxa"/>
          </w:tcPr>
          <w:p w14:paraId="04AFFDEA" w14:textId="77777777" w:rsidR="001747F1" w:rsidRDefault="00000000">
            <w:r>
              <w:t>Fa0/1–Fa0/10 TRAINING users</w:t>
            </w:r>
          </w:p>
        </w:tc>
        <w:tc>
          <w:tcPr>
            <w:tcW w:w="2556" w:type="dxa"/>
          </w:tcPr>
          <w:p w14:paraId="6EACA7A3" w14:textId="77777777" w:rsidR="001747F1" w:rsidRDefault="00000000">
            <w:r>
              <w:t>50</w:t>
            </w:r>
          </w:p>
        </w:tc>
        <w:tc>
          <w:tcPr>
            <w:tcW w:w="2556" w:type="dxa"/>
          </w:tcPr>
          <w:p w14:paraId="70A809CE" w14:textId="77777777" w:rsidR="001747F1" w:rsidRDefault="00000000">
            <w:r>
              <w:t>10.10.50.0/24</w:t>
            </w:r>
          </w:p>
        </w:tc>
      </w:tr>
      <w:tr w:rsidR="001747F1" w14:paraId="7CCFE3E3" w14:textId="77777777">
        <w:trPr>
          <w:jc w:val="center"/>
        </w:trPr>
        <w:tc>
          <w:tcPr>
            <w:tcW w:w="2556" w:type="dxa"/>
          </w:tcPr>
          <w:p w14:paraId="33090F48" w14:textId="77777777" w:rsidR="001747F1" w:rsidRDefault="00000000">
            <w:r>
              <w:t>ASW3</w:t>
            </w:r>
          </w:p>
        </w:tc>
        <w:tc>
          <w:tcPr>
            <w:tcW w:w="2556" w:type="dxa"/>
          </w:tcPr>
          <w:p w14:paraId="7D9C1618" w14:textId="77777777" w:rsidR="001747F1" w:rsidRDefault="00000000">
            <w:r>
              <w:t>Fa0/11 MANAGEMENT</w:t>
            </w:r>
          </w:p>
        </w:tc>
        <w:tc>
          <w:tcPr>
            <w:tcW w:w="2556" w:type="dxa"/>
          </w:tcPr>
          <w:p w14:paraId="680887DC" w14:textId="77777777" w:rsidR="001747F1" w:rsidRDefault="00000000">
            <w:r>
              <w:t>99</w:t>
            </w:r>
          </w:p>
        </w:tc>
        <w:tc>
          <w:tcPr>
            <w:tcW w:w="2556" w:type="dxa"/>
          </w:tcPr>
          <w:p w14:paraId="2A50E78D" w14:textId="1BC1C7F4" w:rsidR="001747F1" w:rsidRDefault="00000000">
            <w:r>
              <w:t>1</w:t>
            </w:r>
            <w:r w:rsidR="003E2F4C">
              <w:t>92</w:t>
            </w:r>
            <w:r>
              <w:t>.1</w:t>
            </w:r>
            <w:r w:rsidR="003E2F4C">
              <w:t>68</w:t>
            </w:r>
            <w:r>
              <w:t>.99.0/24</w:t>
            </w:r>
          </w:p>
        </w:tc>
      </w:tr>
    </w:tbl>
    <w:p w14:paraId="4E66693C" w14:textId="77777777" w:rsidR="001747F1" w:rsidRDefault="00000000">
      <w:pPr>
        <w:pStyle w:val="Heading1"/>
      </w:pPr>
      <w:r>
        <w:t>8. Trunk and Redundancy Plan</w:t>
      </w:r>
    </w:p>
    <w:p w14:paraId="49E000AF" w14:textId="77777777" w:rsidR="001747F1" w:rsidRDefault="00000000">
      <w:r>
        <w:t>Each access switch uses GigabitEthernet0/1 as the uplink toward DSW1 and GigabitEthernet0/2 as the uplink toward DSW2. Both are 802.1Q trunks allowing VLANs 10, 20, 30, 40, 50, 60 and 99. RSTP/PVST+ blocks the redundant path where necessary; the observed STP state shows Gi0/1 as Root FWD and Gi0/2 as Alternate/Blocked for the sampled VLANs.</w:t>
      </w:r>
    </w:p>
    <w:p w14:paraId="22B185F5" w14:textId="77777777" w:rsidR="003E2F4C" w:rsidRDefault="003E2F4C">
      <w:pPr>
        <w:pStyle w:val="Heading1"/>
      </w:pPr>
    </w:p>
    <w:p w14:paraId="318703E7" w14:textId="7420A046" w:rsidR="001747F1" w:rsidRDefault="00000000">
      <w:pPr>
        <w:pStyle w:val="Heading1"/>
      </w:pPr>
      <w:r>
        <w:t>9. Verification Commands</w:t>
      </w:r>
    </w:p>
    <w:p w14:paraId="23AD95F4" w14:textId="77777777" w:rsidR="001747F1" w:rsidRDefault="00000000">
      <w:pPr>
        <w:pStyle w:val="ListBullet"/>
      </w:pPr>
      <w:r>
        <w:t>show ip interface brief</w:t>
      </w:r>
    </w:p>
    <w:p w14:paraId="555E6DBB" w14:textId="77777777" w:rsidR="001747F1" w:rsidRDefault="00000000">
      <w:pPr>
        <w:pStyle w:val="ListBullet"/>
      </w:pPr>
      <w:r>
        <w:t>show ip route</w:t>
      </w:r>
    </w:p>
    <w:p w14:paraId="22A492B3" w14:textId="77777777" w:rsidR="001747F1" w:rsidRDefault="00000000">
      <w:pPr>
        <w:pStyle w:val="ListBullet"/>
      </w:pPr>
      <w:r>
        <w:t>show standby brief</w:t>
      </w:r>
    </w:p>
    <w:p w14:paraId="1E9CA8DB" w14:textId="77777777" w:rsidR="001747F1" w:rsidRDefault="00000000">
      <w:pPr>
        <w:pStyle w:val="ListBullet"/>
      </w:pPr>
      <w:r>
        <w:t>show spanning-tree vlan 10</w:t>
      </w:r>
    </w:p>
    <w:p w14:paraId="7B06AC80" w14:textId="77777777" w:rsidR="001747F1" w:rsidRDefault="00000000">
      <w:pPr>
        <w:pStyle w:val="ListBullet"/>
      </w:pPr>
      <w:r>
        <w:t>show etherchannel summary</w:t>
      </w:r>
    </w:p>
    <w:p w14:paraId="4A14ADA0" w14:textId="77777777" w:rsidR="001747F1" w:rsidRDefault="00000000">
      <w:pPr>
        <w:pStyle w:val="ListBullet"/>
      </w:pPr>
      <w:r>
        <w:t>show interfaces trunk</w:t>
      </w:r>
    </w:p>
    <w:p w14:paraId="1655A82C" w14:textId="77777777" w:rsidR="001747F1" w:rsidRDefault="00000000">
      <w:pPr>
        <w:pStyle w:val="ListBullet"/>
      </w:pPr>
      <w:r>
        <w:t>show vlan brief</w:t>
      </w:r>
    </w:p>
    <w:p w14:paraId="6F2159AD" w14:textId="77777777" w:rsidR="001747F1" w:rsidRDefault="00000000">
      <w:pPr>
        <w:pStyle w:val="ListBullet"/>
      </w:pPr>
      <w:r>
        <w:t>show cdp neighbors</w:t>
      </w:r>
    </w:p>
    <w:p w14:paraId="6D7A3CCD" w14:textId="77777777" w:rsidR="001747F1" w:rsidRDefault="00000000">
      <w:pPr>
        <w:pStyle w:val="ListBullet"/>
      </w:pPr>
      <w:r>
        <w:t>ping 10.255.1.1</w:t>
      </w:r>
    </w:p>
    <w:p w14:paraId="057B8787" w14:textId="77777777" w:rsidR="001747F1" w:rsidRDefault="00000000">
      <w:pPr>
        <w:pStyle w:val="ListBullet"/>
      </w:pPr>
      <w:r>
        <w:t>ping 10.255.1.5</w:t>
      </w:r>
    </w:p>
    <w:p w14:paraId="6F0AEDAD" w14:textId="77777777" w:rsidR="001747F1" w:rsidRDefault="00000000">
      <w:pPr>
        <w:pStyle w:val="ListBullet"/>
      </w:pPr>
      <w:r>
        <w:t>ping 10.255.2.1</w:t>
      </w:r>
    </w:p>
    <w:p w14:paraId="114D096D" w14:textId="77777777" w:rsidR="001747F1" w:rsidRDefault="00000000">
      <w:pPr>
        <w:pStyle w:val="ListBullet"/>
      </w:pPr>
      <w:r>
        <w:t>ping 10.255.2.5</w:t>
      </w:r>
    </w:p>
    <w:p w14:paraId="536F4C93" w14:textId="77777777" w:rsidR="001747F1" w:rsidRDefault="00000000">
      <w:pPr>
        <w:pStyle w:val="Heading1"/>
      </w:pPr>
      <w:r>
        <w:t>10. Important Implementation Notes</w:t>
      </w:r>
    </w:p>
    <w:p w14:paraId="6FD98328" w14:textId="77777777" w:rsidR="001747F1" w:rsidRDefault="00000000">
      <w:pPr>
        <w:pStyle w:val="ListBullet"/>
      </w:pPr>
      <w:r>
        <w:t>The HSRP virtual IP (.1) is the default gateway for clients; do not configure clients to use the DSW physical IPs (.2 or .3) as their normal gateway.</w:t>
      </w:r>
    </w:p>
    <w:p w14:paraId="06899AFB" w14:textId="77777777" w:rsidR="001747F1" w:rsidRDefault="00000000">
      <w:pPr>
        <w:pStyle w:val="ListBullet"/>
      </w:pPr>
      <w:r>
        <w:t>The four /30 routed links are point-to-point networks and should not be used for end-user devices.</w:t>
      </w:r>
    </w:p>
    <w:p w14:paraId="680B55FD" w14:textId="77777777" w:rsidR="001747F1" w:rsidRDefault="00000000">
      <w:pPr>
        <w:pStyle w:val="ListBullet"/>
      </w:pPr>
      <w:r>
        <w:t>The current topology uses Layer-3 SVIs on the distribution switches, so a separate Router-on-a-Stick configuration is not required for inter-VLAN routing.</w:t>
      </w:r>
    </w:p>
    <w:p w14:paraId="15EEBDB4" w14:textId="77777777" w:rsidR="001747F1" w:rsidRDefault="00000000">
      <w:pPr>
        <w:pStyle w:val="ListBullet"/>
      </w:pPr>
      <w:r>
        <w:t>Before adding OSPF, verify all four routed links are correctly addressed and reachable.</w:t>
      </w:r>
    </w:p>
    <w:p w14:paraId="02F0605C" w14:textId="77777777" w:rsidR="001747F1" w:rsidRDefault="00000000">
      <w:pPr>
        <w:pStyle w:val="ListBullet"/>
      </w:pPr>
      <w:r>
        <w:t>For DHCP, the DHCP server can reside in VLAN 60; use ip helper-address on each client VLAN SVI if the DHCP server is not local to that VLAN.</w:t>
      </w:r>
    </w:p>
    <w:p w14:paraId="5AAD6537" w14:textId="77777777" w:rsidR="001747F1" w:rsidRDefault="00000000">
      <w:pPr>
        <w:pStyle w:val="Heading1"/>
      </w:pPr>
      <w:r>
        <w:t>11. Addressing Quick Reference</w:t>
      </w:r>
    </w:p>
    <w:p w14:paraId="4910C6E0" w14:textId="77777777" w:rsidR="001747F1" w:rsidRDefault="00000000">
      <w:r>
        <w:t>LAN summary: 10.10.10.0/24 through 10.10.60.0/24 and 10.10.99.0/24. Transit summary: 10.255.1.0/30, 10.255.1.4/30, 10.255.2.0/30, and 10.255.2.4/30.</w:t>
      </w:r>
    </w:p>
    <w:sectPr w:rsidR="001747F1"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9495176">
    <w:abstractNumId w:val="8"/>
  </w:num>
  <w:num w:numId="2" w16cid:durableId="2082019856">
    <w:abstractNumId w:val="6"/>
  </w:num>
  <w:num w:numId="3" w16cid:durableId="1661424956">
    <w:abstractNumId w:val="5"/>
  </w:num>
  <w:num w:numId="4" w16cid:durableId="13121861">
    <w:abstractNumId w:val="4"/>
  </w:num>
  <w:num w:numId="5" w16cid:durableId="759791326">
    <w:abstractNumId w:val="7"/>
  </w:num>
  <w:num w:numId="6" w16cid:durableId="1759712831">
    <w:abstractNumId w:val="3"/>
  </w:num>
  <w:num w:numId="7" w16cid:durableId="220529932">
    <w:abstractNumId w:val="2"/>
  </w:num>
  <w:num w:numId="8" w16cid:durableId="1583952424">
    <w:abstractNumId w:val="1"/>
  </w:num>
  <w:num w:numId="9" w16cid:durableId="920026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47F1"/>
    <w:rsid w:val="0029639D"/>
    <w:rsid w:val="00326F90"/>
    <w:rsid w:val="003E2F4C"/>
    <w:rsid w:val="00AA1D8D"/>
    <w:rsid w:val="00B47730"/>
    <w:rsid w:val="00CB0664"/>
    <w:rsid w:val="00D655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430ECD"/>
  <w14:defaultImageDpi w14:val="300"/>
  <w15:docId w15:val="{062E56CB-5E95-4B37-8142-F9CF3375D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821</Words>
  <Characters>4681</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anshu gaidhane</cp:lastModifiedBy>
  <cp:revision>2</cp:revision>
  <dcterms:created xsi:type="dcterms:W3CDTF">2013-12-23T23:15:00Z</dcterms:created>
  <dcterms:modified xsi:type="dcterms:W3CDTF">2026-08-17T17:34:00Z</dcterms:modified>
  <cp:category/>
</cp:coreProperties>
</file>